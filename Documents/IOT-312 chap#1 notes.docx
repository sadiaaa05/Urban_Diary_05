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498" w:rsidRDefault="00431B01">
      <w:pPr>
        <w:jc w:val="center"/>
      </w:pPr>
      <w:bookmarkStart w:id="0" w:name="_GoBack"/>
      <w:bookmarkEnd w:id="0"/>
      <w:r>
        <w:rPr>
          <w:b/>
          <w:sz w:val="28"/>
        </w:rPr>
        <w:t>GOVERNMENT COLLEGE OF TECHNOLOGY FOR WOMEN, SAHIWAL</w:t>
      </w:r>
    </w:p>
    <w:p w:rsidR="00976498" w:rsidRDefault="00431B01">
      <w:pPr>
        <w:jc w:val="center"/>
      </w:pPr>
      <w:r>
        <w:rPr>
          <w:b/>
          <w:sz w:val="26"/>
        </w:rPr>
        <w:t>CIT-312 – INTERNET OF THINGS (IoT)</w:t>
      </w:r>
    </w:p>
    <w:p w:rsidR="00976498" w:rsidRDefault="00431B01">
      <w:pPr>
        <w:jc w:val="center"/>
      </w:pPr>
      <w:r>
        <w:rPr>
          <w:b/>
          <w:sz w:val="30"/>
        </w:rPr>
        <w:t>CHAPTER 1: INTRODUCTION TO INTERNET OF THINGS</w:t>
      </w:r>
    </w:p>
    <w:p w:rsidR="00976498" w:rsidRDefault="00431B01">
      <w:pPr>
        <w:jc w:val="center"/>
      </w:pPr>
      <w:r>
        <w:rPr>
          <w:i/>
        </w:rPr>
        <w:t>Notes for 3rd Year CIT Diploma Students</w:t>
      </w:r>
    </w:p>
    <w:p w:rsidR="00976498" w:rsidRDefault="00431B01">
      <w:r>
        <w:rPr>
          <w:b/>
          <w:sz w:val="24"/>
        </w:rPr>
        <w:t>1.1 What is Internet of Things (IoT)?</w:t>
      </w:r>
    </w:p>
    <w:p w:rsidR="00976498" w:rsidRDefault="00431B01">
      <w:pPr>
        <w:spacing w:after="80"/>
      </w:pPr>
      <w:r>
        <w:t xml:space="preserve">Internet of Things (IoT) is a technology in </w:t>
      </w:r>
      <w:r>
        <w:t>which physical devices are connected to the Internet so that they can collect, send, receive and share data. These devices can communicate with each other and can perform tasks automatically.</w:t>
      </w:r>
    </w:p>
    <w:p w:rsidR="00976498" w:rsidRDefault="00431B01">
      <w:pPr>
        <w:spacing w:after="80"/>
      </w:pPr>
      <w:r>
        <w:t>Simple example: A smart fan can be connected to the Internet. We</w:t>
      </w:r>
      <w:r>
        <w:t xml:space="preserve"> can control it using a mobile phone, and it can change its speed according to temperature.</w:t>
      </w:r>
    </w:p>
    <w:p w:rsidR="00976498" w:rsidRDefault="00431B01">
      <w:pPr>
        <w:spacing w:after="80"/>
      </w:pPr>
      <w:r>
        <w:t>Exam definition: IoT is a system of physical devices connected to the Internet that can collect, exchange and use data.</w:t>
      </w:r>
    </w:p>
    <w:p w:rsidR="00976498" w:rsidRDefault="00431B01">
      <w:r>
        <w:rPr>
          <w:b/>
          <w:sz w:val="22"/>
        </w:rPr>
        <w:t>Examples of IoT Devices</w:t>
      </w:r>
    </w:p>
    <w:p w:rsidR="00976498" w:rsidRDefault="00431B01">
      <w:pPr>
        <w:pStyle w:val="ListBullet"/>
        <w:spacing w:after="40"/>
      </w:pPr>
      <w:r>
        <w:t>Smart TV</w:t>
      </w:r>
    </w:p>
    <w:p w:rsidR="00976498" w:rsidRDefault="00431B01">
      <w:pPr>
        <w:pStyle w:val="ListBullet"/>
        <w:spacing w:after="40"/>
      </w:pPr>
      <w:r>
        <w:t>Smart Watch</w:t>
      </w:r>
    </w:p>
    <w:p w:rsidR="00976498" w:rsidRDefault="00431B01">
      <w:pPr>
        <w:pStyle w:val="ListBullet"/>
        <w:spacing w:after="40"/>
      </w:pPr>
      <w:r>
        <w:t>Smart Refrigerator</w:t>
      </w:r>
    </w:p>
    <w:p w:rsidR="00976498" w:rsidRDefault="00431B01">
      <w:pPr>
        <w:pStyle w:val="ListBullet"/>
        <w:spacing w:after="40"/>
      </w:pPr>
      <w:r>
        <w:t>Smart Bulb</w:t>
      </w:r>
    </w:p>
    <w:p w:rsidR="00976498" w:rsidRDefault="00431B01">
      <w:pPr>
        <w:pStyle w:val="ListBullet"/>
        <w:spacing w:after="40"/>
      </w:pPr>
      <w:r>
        <w:t>Smart AC</w:t>
      </w:r>
    </w:p>
    <w:p w:rsidR="00976498" w:rsidRDefault="00431B01">
      <w:pPr>
        <w:pStyle w:val="ListBullet"/>
        <w:spacing w:after="40"/>
      </w:pPr>
      <w:r>
        <w:t>Smart Door Lock</w:t>
      </w:r>
    </w:p>
    <w:p w:rsidR="00976498" w:rsidRDefault="00431B01">
      <w:pPr>
        <w:pStyle w:val="ListBullet"/>
        <w:spacing w:after="40"/>
      </w:pPr>
      <w:r>
        <w:t>Fitness Band</w:t>
      </w:r>
    </w:p>
    <w:p w:rsidR="00976498" w:rsidRDefault="00431B01">
      <w:pPr>
        <w:pStyle w:val="ListBullet"/>
        <w:spacing w:after="40"/>
      </w:pPr>
      <w:r>
        <w:t>Smart Car</w:t>
      </w:r>
    </w:p>
    <w:p w:rsidR="00976498" w:rsidRDefault="00431B01">
      <w:pPr>
        <w:pStyle w:val="ListBullet"/>
        <w:spacing w:after="40"/>
      </w:pPr>
      <w:r>
        <w:t>Temperature Sensor</w:t>
      </w:r>
    </w:p>
    <w:p w:rsidR="00976498" w:rsidRDefault="00431B01">
      <w:pPr>
        <w:pStyle w:val="ListBullet"/>
        <w:spacing w:after="40"/>
      </w:pPr>
      <w:r>
        <w:t>Security Camera</w:t>
      </w:r>
    </w:p>
    <w:p w:rsidR="00976498" w:rsidRDefault="00431B01">
      <w:r>
        <w:rPr>
          <w:b/>
          <w:sz w:val="24"/>
        </w:rPr>
        <w:t>1.2 Characteristics of IoT</w:t>
      </w:r>
    </w:p>
    <w:p w:rsidR="00976498" w:rsidRDefault="00431B01">
      <w:r>
        <w:rPr>
          <w:b/>
        </w:rPr>
        <w:t xml:space="preserve">Connectivity: </w:t>
      </w:r>
      <w:r>
        <w:t>IoT devices are connected to the Internet or to other devices.</w:t>
      </w:r>
    </w:p>
    <w:p w:rsidR="00976498" w:rsidRDefault="00431B01">
      <w:r>
        <w:rPr>
          <w:b/>
        </w:rPr>
        <w:t xml:space="preserve">Sensing: </w:t>
      </w:r>
      <w:r>
        <w:t>Sensors collect information f</w:t>
      </w:r>
      <w:r>
        <w:t>rom the environment.</w:t>
      </w:r>
    </w:p>
    <w:p w:rsidR="00976498" w:rsidRDefault="00431B01">
      <w:r>
        <w:rPr>
          <w:b/>
        </w:rPr>
        <w:t xml:space="preserve">Data Collection: </w:t>
      </w:r>
      <w:r>
        <w:t>IoT devices collect data from their surroundings.</w:t>
      </w:r>
    </w:p>
    <w:p w:rsidR="00976498" w:rsidRDefault="00431B01">
      <w:r>
        <w:rPr>
          <w:b/>
        </w:rPr>
        <w:t xml:space="preserve">Communication: </w:t>
      </w:r>
      <w:r>
        <w:t>Devices communicate and exchange information.</w:t>
      </w:r>
    </w:p>
    <w:p w:rsidR="00976498" w:rsidRDefault="00431B01">
      <w:r>
        <w:rPr>
          <w:b/>
        </w:rPr>
        <w:t xml:space="preserve">Automation: </w:t>
      </w:r>
      <w:r>
        <w:t>IoT systems can perform tasks automatically.</w:t>
      </w:r>
    </w:p>
    <w:p w:rsidR="00976498" w:rsidRDefault="00431B01">
      <w:r>
        <w:rPr>
          <w:b/>
        </w:rPr>
        <w:t xml:space="preserve">Intelligence: </w:t>
      </w:r>
      <w:r>
        <w:t>IoT systems can analyze data and hel</w:t>
      </w:r>
      <w:r>
        <w:t>p make decisions.</w:t>
      </w:r>
    </w:p>
    <w:p w:rsidR="00976498" w:rsidRDefault="00431B01">
      <w:r>
        <w:rPr>
          <w:b/>
        </w:rPr>
        <w:t xml:space="preserve">Real-Time Operation: </w:t>
      </w:r>
      <w:r>
        <w:t>IoT devices can collect and process information quickly.</w:t>
      </w:r>
    </w:p>
    <w:p w:rsidR="00976498" w:rsidRDefault="00431B01">
      <w:r>
        <w:rPr>
          <w:b/>
        </w:rPr>
        <w:t xml:space="preserve">Remote Control: </w:t>
      </w:r>
      <w:r>
        <w:t>Devices can be monitored and controlled from a distance.</w:t>
      </w:r>
    </w:p>
    <w:p w:rsidR="00976498" w:rsidRDefault="00431B01">
      <w:r>
        <w:rPr>
          <w:b/>
          <w:sz w:val="24"/>
        </w:rPr>
        <w:t>1.3 Requirements of IoT</w:t>
      </w:r>
    </w:p>
    <w:p w:rsidR="00976498" w:rsidRDefault="00431B01">
      <w:pPr>
        <w:pStyle w:val="ListBullet"/>
        <w:spacing w:after="40"/>
      </w:pPr>
      <w:r>
        <w:t>Device / Thing</w:t>
      </w:r>
    </w:p>
    <w:p w:rsidR="00976498" w:rsidRDefault="00431B01">
      <w:pPr>
        <w:pStyle w:val="ListBullet"/>
        <w:spacing w:after="40"/>
      </w:pPr>
      <w:r>
        <w:t>Sensors</w:t>
      </w:r>
    </w:p>
    <w:p w:rsidR="00976498" w:rsidRDefault="00431B01">
      <w:pPr>
        <w:pStyle w:val="ListBullet"/>
        <w:spacing w:after="40"/>
      </w:pPr>
      <w:r>
        <w:t>Actuators</w:t>
      </w:r>
    </w:p>
    <w:p w:rsidR="00976498" w:rsidRDefault="00431B01">
      <w:pPr>
        <w:pStyle w:val="ListBullet"/>
        <w:spacing w:after="40"/>
      </w:pPr>
      <w:r>
        <w:t>Connectivity / Network</w:t>
      </w:r>
    </w:p>
    <w:p w:rsidR="00976498" w:rsidRDefault="00431B01">
      <w:pPr>
        <w:pStyle w:val="ListBullet"/>
        <w:spacing w:after="40"/>
      </w:pPr>
      <w:r>
        <w:t xml:space="preserve">Data </w:t>
      </w:r>
      <w:r>
        <w:t>Processing</w:t>
      </w:r>
    </w:p>
    <w:p w:rsidR="00976498" w:rsidRDefault="00431B01">
      <w:pPr>
        <w:pStyle w:val="ListBullet"/>
        <w:spacing w:after="40"/>
      </w:pPr>
      <w:r>
        <w:t>Cloud or Server</w:t>
      </w:r>
    </w:p>
    <w:p w:rsidR="00976498" w:rsidRDefault="00431B01">
      <w:pPr>
        <w:pStyle w:val="ListBullet"/>
        <w:spacing w:after="40"/>
      </w:pPr>
      <w:r>
        <w:lastRenderedPageBreak/>
        <w:t>Application / User Interface</w:t>
      </w:r>
    </w:p>
    <w:p w:rsidR="00976498" w:rsidRDefault="00431B01">
      <w:pPr>
        <w:spacing w:after="80"/>
      </w:pPr>
      <w:r>
        <w:t>Basic IoT flow: Thing → Sensor → Internet/Network → Cloud/Server → Application → User</w:t>
      </w:r>
    </w:p>
    <w:p w:rsidR="00976498" w:rsidRDefault="00431B01">
      <w:r>
        <w:rPr>
          <w:b/>
          <w:sz w:val="24"/>
        </w:rPr>
        <w:t>1.4 Functionalities of IoT</w:t>
      </w:r>
    </w:p>
    <w:p w:rsidR="00976498" w:rsidRDefault="00431B01">
      <w:r>
        <w:rPr>
          <w:b/>
        </w:rPr>
        <w:t xml:space="preserve">Sensing: </w:t>
      </w:r>
      <w:r>
        <w:t>Sensors collect information from the environment.</w:t>
      </w:r>
    </w:p>
    <w:p w:rsidR="00976498" w:rsidRDefault="00431B01">
      <w:r>
        <w:rPr>
          <w:b/>
        </w:rPr>
        <w:t xml:space="preserve">Identification: </w:t>
      </w:r>
      <w:r>
        <w:t xml:space="preserve">Devices are </w:t>
      </w:r>
      <w:r>
        <w:t>identified using unique IDs or addresses.</w:t>
      </w:r>
    </w:p>
    <w:p w:rsidR="00976498" w:rsidRDefault="00431B01">
      <w:r>
        <w:rPr>
          <w:b/>
        </w:rPr>
        <w:t xml:space="preserve">Communication: </w:t>
      </w:r>
      <w:r>
        <w:t>Devices communicate through networks.</w:t>
      </w:r>
    </w:p>
    <w:p w:rsidR="00976498" w:rsidRDefault="00431B01">
      <w:r>
        <w:rPr>
          <w:b/>
        </w:rPr>
        <w:t xml:space="preserve">Data Processing: </w:t>
      </w:r>
      <w:r>
        <w:t>Collected data is processed to obtain useful information.</w:t>
      </w:r>
    </w:p>
    <w:p w:rsidR="00976498" w:rsidRDefault="00431B01">
      <w:r>
        <w:rPr>
          <w:b/>
        </w:rPr>
        <w:t xml:space="preserve">Decision Making: </w:t>
      </w:r>
      <w:r>
        <w:t>The system can make decisions based on data.</w:t>
      </w:r>
    </w:p>
    <w:p w:rsidR="00976498" w:rsidRDefault="00431B01">
      <w:r>
        <w:rPr>
          <w:b/>
        </w:rPr>
        <w:t xml:space="preserve">Action: </w:t>
      </w:r>
      <w:r>
        <w:t xml:space="preserve">An actuator </w:t>
      </w:r>
      <w:r>
        <w:t>performs an action according to a command.</w:t>
      </w:r>
    </w:p>
    <w:p w:rsidR="00976498" w:rsidRDefault="00431B01">
      <w:pPr>
        <w:spacing w:after="80"/>
      </w:pPr>
      <w:r>
        <w:t>Example: A temperature sensor detects 35°C → data is processed → the system decides the temperature is high → an actuator turns ON the fan or AC.</w:t>
      </w:r>
    </w:p>
    <w:p w:rsidR="00976498" w:rsidRDefault="00431B01">
      <w:r>
        <w:rPr>
          <w:b/>
          <w:sz w:val="24"/>
        </w:rPr>
        <w:t>1.5 Applications of IoT</w:t>
      </w:r>
    </w:p>
    <w:p w:rsidR="00976498" w:rsidRDefault="00431B01">
      <w:r>
        <w:rPr>
          <w:b/>
        </w:rPr>
        <w:t xml:space="preserve">Smart Home: </w:t>
      </w:r>
      <w:r>
        <w:t>Control lights, fans, AC, doors</w:t>
      </w:r>
      <w:r>
        <w:t>, cameras and home appliances.</w:t>
      </w:r>
    </w:p>
    <w:p w:rsidR="00976498" w:rsidRDefault="00431B01">
      <w:r>
        <w:rPr>
          <w:b/>
        </w:rPr>
        <w:t xml:space="preserve">Smart Agriculture: </w:t>
      </w:r>
      <w:r>
        <w:t>Monitor soil moisture, temperature, humidity, water level and crops.</w:t>
      </w:r>
    </w:p>
    <w:p w:rsidR="00976498" w:rsidRDefault="00431B01">
      <w:r>
        <w:rPr>
          <w:b/>
        </w:rPr>
        <w:t xml:space="preserve">Smart Healthcare: </w:t>
      </w:r>
      <w:r>
        <w:t>Monitor heart rate, blood pressure, temperature and patient activity.</w:t>
      </w:r>
    </w:p>
    <w:p w:rsidR="00976498" w:rsidRDefault="00431B01">
      <w:r>
        <w:rPr>
          <w:b/>
        </w:rPr>
        <w:t xml:space="preserve">Smart Transportation: </w:t>
      </w:r>
      <w:r>
        <w:t>Traffic monitoring, vehicle</w:t>
      </w:r>
      <w:r>
        <w:t xml:space="preserve"> tracking, smart parking and GPS systems.</w:t>
      </w:r>
    </w:p>
    <w:p w:rsidR="00976498" w:rsidRDefault="00431B01">
      <w:r>
        <w:rPr>
          <w:b/>
        </w:rPr>
        <w:t xml:space="preserve">Industrial IoT: </w:t>
      </w:r>
      <w:r>
        <w:t>Monitor machines, detect faults, control production and reduce maintenance costs.</w:t>
      </w:r>
    </w:p>
    <w:p w:rsidR="00976498" w:rsidRDefault="00431B01">
      <w:r>
        <w:rPr>
          <w:b/>
        </w:rPr>
        <w:t xml:space="preserve">Smart Cities: </w:t>
      </w:r>
      <w:r>
        <w:t>Smart traffic lights, waste management, street lights, water management and public safety.</w:t>
      </w:r>
    </w:p>
    <w:p w:rsidR="00976498" w:rsidRDefault="00431B01">
      <w:r>
        <w:rPr>
          <w:b/>
          <w:sz w:val="24"/>
        </w:rPr>
        <w:t>1.6 Structu</w:t>
      </w:r>
      <w:r>
        <w:rPr>
          <w:b/>
          <w:sz w:val="24"/>
        </w:rPr>
        <w:t>re of IoT</w:t>
      </w:r>
    </w:p>
    <w:p w:rsidR="00976498" w:rsidRDefault="00431B01">
      <w:r>
        <w:rPr>
          <w:b/>
        </w:rPr>
        <w:t xml:space="preserve">Sensors / Devices: </w:t>
      </w:r>
      <w:r>
        <w:t>Collect data from the physical environment.</w:t>
      </w:r>
    </w:p>
    <w:p w:rsidR="00976498" w:rsidRDefault="00431B01">
      <w:r>
        <w:rPr>
          <w:b/>
        </w:rPr>
        <w:t xml:space="preserve">Network: </w:t>
      </w:r>
      <w:r>
        <w:t>Transfers data between devices and other systems.</w:t>
      </w:r>
    </w:p>
    <w:p w:rsidR="00976498" w:rsidRDefault="00431B01">
      <w:r>
        <w:rPr>
          <w:b/>
        </w:rPr>
        <w:t xml:space="preserve">Processing: </w:t>
      </w:r>
      <w:r>
        <w:t>Processes and analyzes collected data.</w:t>
      </w:r>
    </w:p>
    <w:p w:rsidR="00976498" w:rsidRDefault="00431B01">
      <w:r>
        <w:rPr>
          <w:b/>
        </w:rPr>
        <w:t xml:space="preserve">Application: </w:t>
      </w:r>
      <w:r>
        <w:t>Provides useful information and services to the user.</w:t>
      </w:r>
    </w:p>
    <w:p w:rsidR="00976498" w:rsidRDefault="00431B01">
      <w:pPr>
        <w:spacing w:after="80"/>
      </w:pPr>
      <w:r>
        <w:t>Example: Temperature Sensor → Wi-Fi Network → Cloud Server → Mobile Application → User</w:t>
      </w:r>
    </w:p>
    <w:p w:rsidR="00976498" w:rsidRDefault="00431B01">
      <w:r>
        <w:rPr>
          <w:b/>
          <w:sz w:val="24"/>
        </w:rPr>
        <w:t>1.7 IoT Enabling Technologies</w:t>
      </w:r>
    </w:p>
    <w:p w:rsidR="00976498" w:rsidRDefault="00431B01">
      <w:r>
        <w:rPr>
          <w:b/>
        </w:rPr>
        <w:t xml:space="preserve">Sensors: </w:t>
      </w:r>
      <w:r>
        <w:t>Detect temperature, light, motion, pressure, humidity and other conditions.</w:t>
      </w:r>
    </w:p>
    <w:p w:rsidR="00976498" w:rsidRDefault="00431B01">
      <w:r>
        <w:rPr>
          <w:b/>
        </w:rPr>
        <w:t xml:space="preserve">RFID: </w:t>
      </w:r>
      <w:r>
        <w:t>Radio Frequency Identification; used to identify</w:t>
      </w:r>
      <w:r>
        <w:t xml:space="preserve"> and track objects using radio waves.</w:t>
      </w:r>
    </w:p>
    <w:p w:rsidR="00976498" w:rsidRDefault="00431B01">
      <w:r>
        <w:rPr>
          <w:b/>
        </w:rPr>
        <w:t xml:space="preserve">Wireless Networks: </w:t>
      </w:r>
      <w:r>
        <w:t>Wi-Fi, Bluetooth and Zigbee allow devices to communicate wirelessly.</w:t>
      </w:r>
    </w:p>
    <w:p w:rsidR="00976498" w:rsidRDefault="00431B01">
      <w:r>
        <w:rPr>
          <w:b/>
        </w:rPr>
        <w:t xml:space="preserve">Cloud Computing: </w:t>
      </w:r>
      <w:r>
        <w:t>Provides storage and computing resources for IoT data.</w:t>
      </w:r>
    </w:p>
    <w:p w:rsidR="00976498" w:rsidRDefault="00431B01">
      <w:r>
        <w:rPr>
          <w:b/>
        </w:rPr>
        <w:t xml:space="preserve">Artificial Intelligence: </w:t>
      </w:r>
      <w:r>
        <w:t>Helps analyze IoT data and make i</w:t>
      </w:r>
      <w:r>
        <w:t>ntelligent decisions.</w:t>
      </w:r>
    </w:p>
    <w:p w:rsidR="00976498" w:rsidRDefault="00431B01">
      <w:r>
        <w:rPr>
          <w:b/>
        </w:rPr>
        <w:t xml:space="preserve">Embedded Systems: </w:t>
      </w:r>
      <w:r>
        <w:t>Small computers inside devices that control their operations.</w:t>
      </w:r>
    </w:p>
    <w:p w:rsidR="00976498" w:rsidRDefault="00431B01">
      <w:r>
        <w:rPr>
          <w:b/>
        </w:rPr>
        <w:t xml:space="preserve">Big Data: </w:t>
      </w:r>
      <w:r>
        <w:t>Helps store and analyze the large amount of data generated by IoT devices.</w:t>
      </w:r>
    </w:p>
    <w:p w:rsidR="00976498" w:rsidRDefault="00431B01">
      <w:r>
        <w:rPr>
          <w:b/>
          <w:sz w:val="24"/>
        </w:rPr>
        <w:t>1.8 M2M Communication</w:t>
      </w:r>
    </w:p>
    <w:p w:rsidR="00976498" w:rsidRDefault="00431B01">
      <w:pPr>
        <w:spacing w:after="80"/>
      </w:pPr>
      <w:r>
        <w:lastRenderedPageBreak/>
        <w:t>M2M stands for Machine-to-Machine. It means mac</w:t>
      </w:r>
      <w:r>
        <w:t>hines or devices communicate with each other without direct human involvement.</w:t>
      </w:r>
    </w:p>
    <w:p w:rsidR="00976498" w:rsidRDefault="00431B01">
      <w:pPr>
        <w:spacing w:after="80"/>
      </w:pPr>
      <w:r>
        <w:t>Example: A temperature sensor detects high temperature → sends information to a controller → the controller turns ON the AC automatically.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4"/>
        <w:gridCol w:w="5052"/>
      </w:tblGrid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M2M</w:t>
            </w:r>
          </w:p>
        </w:tc>
        <w:tc>
          <w:tcPr>
            <w:tcW w:w="5112" w:type="dxa"/>
          </w:tcPr>
          <w:p w:rsidR="00976498" w:rsidRDefault="00431B01">
            <w:r>
              <w:t>IoT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Machine communicates with mac</w:t>
            </w:r>
            <w:r>
              <w:t>hine.</w:t>
            </w:r>
          </w:p>
        </w:tc>
        <w:tc>
          <w:tcPr>
            <w:tcW w:w="5112" w:type="dxa"/>
          </w:tcPr>
          <w:p w:rsidR="00976498" w:rsidRDefault="00431B01">
            <w:r>
              <w:t>Devices communicate as part of an IoT system.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Often designed for a specific application.</w:t>
            </w:r>
          </w:p>
        </w:tc>
        <w:tc>
          <w:tcPr>
            <w:tcW w:w="5112" w:type="dxa"/>
          </w:tcPr>
          <w:p w:rsidR="00976498" w:rsidRDefault="00431B01">
            <w:r>
              <w:t>Can support many applications.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May use different communication methods.</w:t>
            </w:r>
          </w:p>
        </w:tc>
        <w:tc>
          <w:tcPr>
            <w:tcW w:w="5112" w:type="dxa"/>
          </w:tcPr>
          <w:p w:rsidR="00976498" w:rsidRDefault="00431B01">
            <w:r>
              <w:t>Commonly uses Internet connectivity.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Usually limited data sharing.</w:t>
            </w:r>
          </w:p>
        </w:tc>
        <w:tc>
          <w:tcPr>
            <w:tcW w:w="5112" w:type="dxa"/>
          </w:tcPr>
          <w:p w:rsidR="00976498" w:rsidRDefault="00431B01">
            <w:r>
              <w:t>Can share data with</w:t>
            </w:r>
            <w:r>
              <w:t xml:space="preserve"> cloud and applications.</w:t>
            </w:r>
          </w:p>
        </w:tc>
      </w:tr>
    </w:tbl>
    <w:p w:rsidR="00976498" w:rsidRDefault="00431B01">
      <w:r>
        <w:rPr>
          <w:b/>
          <w:sz w:val="24"/>
        </w:rPr>
        <w:t>1.9 IoT Architecture</w:t>
      </w:r>
    </w:p>
    <w:p w:rsidR="00976498" w:rsidRDefault="00431B01">
      <w:r>
        <w:rPr>
          <w:b/>
        </w:rPr>
        <w:t xml:space="preserve">Device / Perception Layer: </w:t>
      </w:r>
      <w:r>
        <w:t>Contains sensors, actuators and IoT devices. It collects information.</w:t>
      </w:r>
    </w:p>
    <w:p w:rsidR="00976498" w:rsidRDefault="00431B01">
      <w:r>
        <w:rPr>
          <w:b/>
        </w:rPr>
        <w:t xml:space="preserve">Network Layer: </w:t>
      </w:r>
      <w:r>
        <w:t>Transfers data between devices and servers. Examples: Wi-Fi, Bluetooth, Zigbee and cellular netwo</w:t>
      </w:r>
      <w:r>
        <w:t>rks.</w:t>
      </w:r>
    </w:p>
    <w:p w:rsidR="00976498" w:rsidRDefault="00431B01">
      <w:r>
        <w:rPr>
          <w:b/>
        </w:rPr>
        <w:t xml:space="preserve">Processing Layer: </w:t>
      </w:r>
      <w:r>
        <w:t>Stores and processes data. Cloud and edge computing can be used.</w:t>
      </w:r>
    </w:p>
    <w:p w:rsidR="00976498" w:rsidRDefault="00431B01">
      <w:r>
        <w:rPr>
          <w:b/>
        </w:rPr>
        <w:t xml:space="preserve">Application Layer: </w:t>
      </w:r>
      <w:r>
        <w:t>Provides services to users, such as smart home, healthcare and agriculture applications.</w:t>
      </w:r>
    </w:p>
    <w:p w:rsidR="00976498" w:rsidRDefault="00431B01">
      <w:r>
        <w:rPr>
          <w:b/>
          <w:sz w:val="24"/>
        </w:rPr>
        <w:t>1.10 Cloud, Edge and Fog Computing</w:t>
      </w:r>
    </w:p>
    <w:p w:rsidR="00976498" w:rsidRDefault="00431B01">
      <w:r>
        <w:rPr>
          <w:b/>
        </w:rPr>
        <w:t xml:space="preserve">Cloud Computing: </w:t>
      </w:r>
      <w:r>
        <w:t>Uses rem</w:t>
      </w:r>
      <w:r>
        <w:t>ote servers through the Internet for storage and processing. Advantages include large storage and powerful processing.</w:t>
      </w:r>
    </w:p>
    <w:p w:rsidR="00976498" w:rsidRDefault="00431B01">
      <w:r>
        <w:rPr>
          <w:b/>
        </w:rPr>
        <w:t xml:space="preserve">Edge Computing: </w:t>
      </w:r>
      <w:r>
        <w:t>Processes data close to the IoT device instead of sending all data to a distant cloud. It provides faster response and re</w:t>
      </w:r>
      <w:r>
        <w:t>duces data transfer.</w:t>
      </w:r>
    </w:p>
    <w:p w:rsidR="00976498" w:rsidRDefault="00431B01">
      <w:r>
        <w:rPr>
          <w:b/>
        </w:rPr>
        <w:t xml:space="preserve">Fog Computing: </w:t>
      </w:r>
      <w:r>
        <w:t>Provides computing between IoT devices and the cloud. Simple flow: Device → Edge/Fog → Cloud.</w:t>
      </w:r>
    </w:p>
    <w:p w:rsidR="00976498" w:rsidRDefault="00431B01">
      <w:r>
        <w:rPr>
          <w:b/>
          <w:sz w:val="24"/>
        </w:rPr>
        <w:t>1.11 Sensors</w:t>
      </w:r>
    </w:p>
    <w:p w:rsidR="00976498" w:rsidRDefault="00431B01">
      <w:pPr>
        <w:spacing w:after="80"/>
      </w:pPr>
      <w:r>
        <w:t>A sensor is a device that detects or measures a physical condition and converts it into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3"/>
        <w:gridCol w:w="5053"/>
      </w:tblGrid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Sensor</w:t>
            </w:r>
          </w:p>
        </w:tc>
        <w:tc>
          <w:tcPr>
            <w:tcW w:w="5112" w:type="dxa"/>
          </w:tcPr>
          <w:p w:rsidR="00976498" w:rsidRDefault="00431B01">
            <w:r>
              <w:t>Measures / D</w:t>
            </w:r>
            <w:r>
              <w:t>etects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Temperature Sensor</w:t>
            </w:r>
          </w:p>
        </w:tc>
        <w:tc>
          <w:tcPr>
            <w:tcW w:w="5112" w:type="dxa"/>
          </w:tcPr>
          <w:p w:rsidR="00976498" w:rsidRDefault="00431B01">
            <w:r>
              <w:t>Temperature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Humidity Sensor</w:t>
            </w:r>
          </w:p>
        </w:tc>
        <w:tc>
          <w:tcPr>
            <w:tcW w:w="5112" w:type="dxa"/>
          </w:tcPr>
          <w:p w:rsidR="00976498" w:rsidRDefault="00431B01">
            <w:r>
              <w:t>Humidity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Light Sensor</w:t>
            </w:r>
          </w:p>
        </w:tc>
        <w:tc>
          <w:tcPr>
            <w:tcW w:w="5112" w:type="dxa"/>
          </w:tcPr>
          <w:p w:rsidR="00976498" w:rsidRDefault="00431B01">
            <w:r>
              <w:t>Light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Motion Sensor</w:t>
            </w:r>
          </w:p>
        </w:tc>
        <w:tc>
          <w:tcPr>
            <w:tcW w:w="5112" w:type="dxa"/>
          </w:tcPr>
          <w:p w:rsidR="00976498" w:rsidRDefault="00431B01">
            <w:r>
              <w:t>Movement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Gas Sensor</w:t>
            </w:r>
          </w:p>
        </w:tc>
        <w:tc>
          <w:tcPr>
            <w:tcW w:w="5112" w:type="dxa"/>
          </w:tcPr>
          <w:p w:rsidR="00976498" w:rsidRDefault="00431B01">
            <w:r>
              <w:t>Gas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Pressure Sensor</w:t>
            </w:r>
          </w:p>
        </w:tc>
        <w:tc>
          <w:tcPr>
            <w:tcW w:w="5112" w:type="dxa"/>
          </w:tcPr>
          <w:p w:rsidR="00976498" w:rsidRDefault="00431B01">
            <w:r>
              <w:t>Pressure</w:t>
            </w:r>
          </w:p>
        </w:tc>
      </w:tr>
      <w:tr w:rsidR="00976498">
        <w:trPr>
          <w:jc w:val="center"/>
        </w:trPr>
        <w:tc>
          <w:tcPr>
            <w:tcW w:w="5112" w:type="dxa"/>
          </w:tcPr>
          <w:p w:rsidR="00976498" w:rsidRDefault="00431B01">
            <w:r>
              <w:t>Ultrasonic Sensor</w:t>
            </w:r>
          </w:p>
        </w:tc>
        <w:tc>
          <w:tcPr>
            <w:tcW w:w="5112" w:type="dxa"/>
          </w:tcPr>
          <w:p w:rsidR="00976498" w:rsidRDefault="00431B01">
            <w:r>
              <w:t>Distance</w:t>
            </w:r>
          </w:p>
        </w:tc>
      </w:tr>
    </w:tbl>
    <w:p w:rsidR="00976498" w:rsidRDefault="00431B01">
      <w:r>
        <w:rPr>
          <w:b/>
          <w:sz w:val="24"/>
        </w:rPr>
        <w:t>1.12 Actuators</w:t>
      </w:r>
    </w:p>
    <w:p w:rsidR="00976498" w:rsidRDefault="00431B01">
      <w:pPr>
        <w:spacing w:after="80"/>
      </w:pPr>
      <w:r>
        <w:t xml:space="preserve">An actuator is a device that performs a physical action when </w:t>
      </w:r>
      <w:r>
        <w:t>it receives a command.</w:t>
      </w:r>
    </w:p>
    <w:p w:rsidR="00976498" w:rsidRDefault="00431B01">
      <w:pPr>
        <w:spacing w:after="80"/>
      </w:pPr>
      <w:r>
        <w:t>Examples: Motor, Relay, LED, Buzzer, Valve and Fan.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1"/>
        <w:gridCol w:w="3366"/>
        <w:gridCol w:w="3369"/>
      </w:tblGrid>
      <w:tr w:rsidR="00976498">
        <w:trPr>
          <w:jc w:val="center"/>
        </w:trPr>
        <w:tc>
          <w:tcPr>
            <w:tcW w:w="3408" w:type="dxa"/>
          </w:tcPr>
          <w:p w:rsidR="00976498" w:rsidRDefault="00431B01">
            <w:r>
              <w:t>Sensor</w:t>
            </w:r>
          </w:p>
        </w:tc>
        <w:tc>
          <w:tcPr>
            <w:tcW w:w="3408" w:type="dxa"/>
          </w:tcPr>
          <w:p w:rsidR="00976498" w:rsidRDefault="00431B01">
            <w:r>
              <w:t>Actuator</w:t>
            </w:r>
          </w:p>
        </w:tc>
        <w:tc>
          <w:tcPr>
            <w:tcW w:w="3408" w:type="dxa"/>
          </w:tcPr>
          <w:p w:rsidR="00976498" w:rsidRDefault="00431B01">
            <w:r>
              <w:t>Easy Way to Remember</w:t>
            </w:r>
          </w:p>
        </w:tc>
      </w:tr>
      <w:tr w:rsidR="00976498">
        <w:trPr>
          <w:jc w:val="center"/>
        </w:trPr>
        <w:tc>
          <w:tcPr>
            <w:tcW w:w="3408" w:type="dxa"/>
          </w:tcPr>
          <w:p w:rsidR="00976498" w:rsidRDefault="00431B01">
            <w:r>
              <w:t>Detects / measures</w:t>
            </w:r>
          </w:p>
        </w:tc>
        <w:tc>
          <w:tcPr>
            <w:tcW w:w="3408" w:type="dxa"/>
          </w:tcPr>
          <w:p w:rsidR="00976498" w:rsidRDefault="00431B01">
            <w:r>
              <w:t>Performs an action</w:t>
            </w:r>
          </w:p>
        </w:tc>
        <w:tc>
          <w:tcPr>
            <w:tcW w:w="3408" w:type="dxa"/>
          </w:tcPr>
          <w:p w:rsidR="00976498" w:rsidRDefault="00431B01">
            <w:r>
              <w:t>Sensor = Sense</w:t>
            </w:r>
          </w:p>
        </w:tc>
      </w:tr>
      <w:tr w:rsidR="00976498">
        <w:trPr>
          <w:jc w:val="center"/>
        </w:trPr>
        <w:tc>
          <w:tcPr>
            <w:tcW w:w="3408" w:type="dxa"/>
          </w:tcPr>
          <w:p w:rsidR="00976498" w:rsidRDefault="00431B01">
            <w:r>
              <w:t>Input device</w:t>
            </w:r>
          </w:p>
        </w:tc>
        <w:tc>
          <w:tcPr>
            <w:tcW w:w="3408" w:type="dxa"/>
          </w:tcPr>
          <w:p w:rsidR="00976498" w:rsidRDefault="00431B01">
            <w:r>
              <w:t>Output device</w:t>
            </w:r>
          </w:p>
        </w:tc>
        <w:tc>
          <w:tcPr>
            <w:tcW w:w="3408" w:type="dxa"/>
          </w:tcPr>
          <w:p w:rsidR="00976498" w:rsidRDefault="00431B01">
            <w:r>
              <w:t>Actuator = Action</w:t>
            </w:r>
          </w:p>
        </w:tc>
      </w:tr>
      <w:tr w:rsidR="00976498">
        <w:trPr>
          <w:jc w:val="center"/>
        </w:trPr>
        <w:tc>
          <w:tcPr>
            <w:tcW w:w="3408" w:type="dxa"/>
          </w:tcPr>
          <w:p w:rsidR="00976498" w:rsidRDefault="00431B01">
            <w:r>
              <w:t>Example: temperature sensor</w:t>
            </w:r>
          </w:p>
        </w:tc>
        <w:tc>
          <w:tcPr>
            <w:tcW w:w="3408" w:type="dxa"/>
          </w:tcPr>
          <w:p w:rsidR="00976498" w:rsidRDefault="00431B01">
            <w:r>
              <w:t>Example: motor</w:t>
            </w:r>
          </w:p>
        </w:tc>
        <w:tc>
          <w:tcPr>
            <w:tcW w:w="3408" w:type="dxa"/>
          </w:tcPr>
          <w:p w:rsidR="00976498" w:rsidRDefault="00976498"/>
        </w:tc>
      </w:tr>
    </w:tbl>
    <w:p w:rsidR="00976498" w:rsidRDefault="00431B01">
      <w:r>
        <w:rPr>
          <w:b/>
          <w:sz w:val="24"/>
        </w:rPr>
        <w:t>1.13 Connecting Devices</w:t>
      </w:r>
    </w:p>
    <w:p w:rsidR="00976498" w:rsidRDefault="00431B01">
      <w:r>
        <w:rPr>
          <w:b/>
        </w:rPr>
        <w:t xml:space="preserve">Wi-Fi: </w:t>
      </w:r>
      <w:r>
        <w:t>Used for connecting devices to a wireless network. Example: Smart TV.</w:t>
      </w:r>
    </w:p>
    <w:p w:rsidR="00976498" w:rsidRDefault="00431B01">
      <w:r>
        <w:rPr>
          <w:b/>
        </w:rPr>
        <w:t xml:space="preserve">Bluetooth: </w:t>
      </w:r>
      <w:r>
        <w:t>Used for short-distance communication. Example: Smart watch and mobile phone.</w:t>
      </w:r>
    </w:p>
    <w:p w:rsidR="00976498" w:rsidRDefault="00431B01">
      <w:r>
        <w:rPr>
          <w:b/>
        </w:rPr>
        <w:lastRenderedPageBreak/>
        <w:t xml:space="preserve">Zigbee: </w:t>
      </w:r>
      <w:r>
        <w:t xml:space="preserve">A low-power wireless technology commonly used in smart </w:t>
      </w:r>
      <w:r>
        <w:t>homes.</w:t>
      </w:r>
    </w:p>
    <w:p w:rsidR="00976498" w:rsidRDefault="00431B01">
      <w:r>
        <w:rPr>
          <w:b/>
        </w:rPr>
        <w:t xml:space="preserve">Cellular Network: </w:t>
      </w:r>
      <w:r>
        <w:t>Uses mobile networks such as 4G and 5G. Example: Vehicle tracking systems.</w:t>
      </w:r>
    </w:p>
    <w:p w:rsidR="00976498" w:rsidRDefault="00431B01">
      <w:r>
        <w:rPr>
          <w:b/>
          <w:sz w:val="24"/>
        </w:rPr>
        <w:t>Important Short Questions</w:t>
      </w:r>
    </w:p>
    <w:p w:rsidR="00976498" w:rsidRDefault="00431B01">
      <w:r>
        <w:rPr>
          <w:b/>
        </w:rPr>
        <w:t>Q: What is IoT?</w:t>
      </w:r>
    </w:p>
    <w:p w:rsidR="00976498" w:rsidRDefault="00431B01">
      <w:pPr>
        <w:ind w:left="288"/>
      </w:pPr>
      <w:r>
        <w:t>Ans: IoT is a system of physical devices connected to the Internet that can collect and exchange data.</w:t>
      </w:r>
    </w:p>
    <w:p w:rsidR="00976498" w:rsidRDefault="00431B01">
      <w:r>
        <w:rPr>
          <w:b/>
        </w:rPr>
        <w:t xml:space="preserve">Q: What is </w:t>
      </w:r>
      <w:r>
        <w:rPr>
          <w:b/>
        </w:rPr>
        <w:t>a sensor?</w:t>
      </w:r>
    </w:p>
    <w:p w:rsidR="00976498" w:rsidRDefault="00431B01">
      <w:pPr>
        <w:ind w:left="288"/>
      </w:pPr>
      <w:r>
        <w:t>Ans: A sensor detects or measures physical conditions and collects data.</w:t>
      </w:r>
    </w:p>
    <w:p w:rsidR="00976498" w:rsidRDefault="00431B01">
      <w:r>
        <w:rPr>
          <w:b/>
        </w:rPr>
        <w:t>Q: What is an actuator?</w:t>
      </w:r>
    </w:p>
    <w:p w:rsidR="00976498" w:rsidRDefault="00431B01">
      <w:pPr>
        <w:ind w:left="288"/>
      </w:pPr>
      <w:r>
        <w:t>Ans: An actuator performs a physical action according to a command.</w:t>
      </w:r>
    </w:p>
    <w:p w:rsidR="00976498" w:rsidRDefault="00431B01">
      <w:r>
        <w:rPr>
          <w:b/>
        </w:rPr>
        <w:t>Q: What is M2M?</w:t>
      </w:r>
    </w:p>
    <w:p w:rsidR="00976498" w:rsidRDefault="00431B01">
      <w:pPr>
        <w:ind w:left="288"/>
      </w:pPr>
      <w:r>
        <w:t xml:space="preserve">Ans: M2M stands for Machine-to-Machine communication, where </w:t>
      </w:r>
      <w:r>
        <w:t>machines communicate without direct human involvement.</w:t>
      </w:r>
    </w:p>
    <w:p w:rsidR="00976498" w:rsidRDefault="00431B01">
      <w:r>
        <w:rPr>
          <w:b/>
        </w:rPr>
        <w:t>Q: What is RFID?</w:t>
      </w:r>
    </w:p>
    <w:p w:rsidR="00976498" w:rsidRDefault="00431B01">
      <w:pPr>
        <w:ind w:left="288"/>
      </w:pPr>
      <w:r>
        <w:t>Ans: RFID stands for Radio Frequency Identification. It is used to identify and track objects using radio waves.</w:t>
      </w:r>
    </w:p>
    <w:p w:rsidR="00976498" w:rsidRDefault="00431B01">
      <w:r>
        <w:rPr>
          <w:b/>
        </w:rPr>
        <w:t>Q: Name four IoT applications.</w:t>
      </w:r>
    </w:p>
    <w:p w:rsidR="00976498" w:rsidRDefault="00431B01">
      <w:pPr>
        <w:ind w:left="288"/>
      </w:pPr>
      <w:r>
        <w:t>Ans: Smart home, smart agriculture, smar</w:t>
      </w:r>
      <w:r>
        <w:t>t healthcare and smart transportation.</w:t>
      </w:r>
    </w:p>
    <w:p w:rsidR="00976498" w:rsidRDefault="00431B01">
      <w:r>
        <w:rPr>
          <w:b/>
        </w:rPr>
        <w:t>Q: Name four IoT enabling technologies.</w:t>
      </w:r>
    </w:p>
    <w:p w:rsidR="00976498" w:rsidRDefault="00431B01">
      <w:pPr>
        <w:ind w:left="288"/>
      </w:pPr>
      <w:r>
        <w:t>Ans: Sensors, cloud computing, wireless networks and embedded systems.</w:t>
      </w:r>
    </w:p>
    <w:p w:rsidR="00976498" w:rsidRDefault="00431B01">
      <w:r>
        <w:rPr>
          <w:b/>
        </w:rPr>
        <w:t>Q: What is cloud computing?</w:t>
      </w:r>
    </w:p>
    <w:p w:rsidR="00976498" w:rsidRDefault="00431B01">
      <w:pPr>
        <w:ind w:left="288"/>
      </w:pPr>
      <w:r>
        <w:t>Ans: Cloud computing provides storage and computing resources through the Inte</w:t>
      </w:r>
      <w:r>
        <w:t>rnet.</w:t>
      </w:r>
    </w:p>
    <w:p w:rsidR="00976498" w:rsidRDefault="00431B01">
      <w:r>
        <w:rPr>
          <w:b/>
        </w:rPr>
        <w:t>Q: What is edge computing?</w:t>
      </w:r>
    </w:p>
    <w:p w:rsidR="00976498" w:rsidRDefault="00431B01">
      <w:pPr>
        <w:ind w:left="288"/>
      </w:pPr>
      <w:r>
        <w:t>Ans: Edge computing processes data close to the IoT device.</w:t>
      </w:r>
    </w:p>
    <w:p w:rsidR="00976498" w:rsidRDefault="00431B01">
      <w:r>
        <w:rPr>
          <w:b/>
        </w:rPr>
        <w:t>Q: What is the difference between a sensor and an actuator?</w:t>
      </w:r>
    </w:p>
    <w:p w:rsidR="00976498" w:rsidRDefault="00431B01">
      <w:pPr>
        <w:ind w:left="288"/>
      </w:pPr>
      <w:r>
        <w:t>Ans: A sensor collects information, while an actuator performs an action.</w:t>
      </w:r>
    </w:p>
    <w:p w:rsidR="00976498" w:rsidRDefault="00431B01">
      <w:r>
        <w:rPr>
          <w:b/>
          <w:sz w:val="24"/>
        </w:rPr>
        <w:t>Chapter 1 – One-Page Revision</w:t>
      </w:r>
    </w:p>
    <w:p w:rsidR="00976498" w:rsidRDefault="00431B01">
      <w:pPr>
        <w:spacing w:after="80"/>
      </w:pPr>
      <w:r>
        <w:t>IoT = Connected Things + Sensors + Network + Data Processing + Action</w:t>
      </w:r>
    </w:p>
    <w:p w:rsidR="00976498" w:rsidRDefault="00431B01">
      <w:pPr>
        <w:pStyle w:val="ListBullet"/>
        <w:spacing w:after="40"/>
      </w:pPr>
      <w:r>
        <w:t>IoT: Connecting physical devices to the Internet.</w:t>
      </w:r>
    </w:p>
    <w:p w:rsidR="00976498" w:rsidRDefault="00431B01">
      <w:pPr>
        <w:pStyle w:val="ListBullet"/>
        <w:spacing w:after="40"/>
      </w:pPr>
      <w:r>
        <w:t>Sensor: Collects information.</w:t>
      </w:r>
    </w:p>
    <w:p w:rsidR="00976498" w:rsidRDefault="00431B01">
      <w:pPr>
        <w:pStyle w:val="ListBullet"/>
        <w:spacing w:after="40"/>
      </w:pPr>
      <w:r>
        <w:t>Actuator: Performs an action.</w:t>
      </w:r>
    </w:p>
    <w:p w:rsidR="00976498" w:rsidRDefault="00431B01">
      <w:pPr>
        <w:pStyle w:val="ListBullet"/>
        <w:spacing w:after="40"/>
      </w:pPr>
      <w:r>
        <w:t>Network: Transfers data.</w:t>
      </w:r>
    </w:p>
    <w:p w:rsidR="00976498" w:rsidRDefault="00431B01">
      <w:pPr>
        <w:pStyle w:val="ListBullet"/>
        <w:spacing w:after="40"/>
      </w:pPr>
      <w:r>
        <w:t>Cloud: Stores and processes data remotely.</w:t>
      </w:r>
    </w:p>
    <w:p w:rsidR="00976498" w:rsidRDefault="00431B01">
      <w:pPr>
        <w:pStyle w:val="ListBullet"/>
        <w:spacing w:after="40"/>
      </w:pPr>
      <w:r>
        <w:t>Edge: P</w:t>
      </w:r>
      <w:r>
        <w:t>rocesses data near the device.</w:t>
      </w:r>
    </w:p>
    <w:p w:rsidR="00976498" w:rsidRDefault="00431B01">
      <w:pPr>
        <w:pStyle w:val="ListBullet"/>
        <w:spacing w:after="40"/>
      </w:pPr>
      <w:r>
        <w:t>Fog: Provides processing between devices and cloud.</w:t>
      </w:r>
    </w:p>
    <w:p w:rsidR="00976498" w:rsidRDefault="00431B01">
      <w:pPr>
        <w:pStyle w:val="ListBullet"/>
        <w:spacing w:after="40"/>
      </w:pPr>
      <w:r>
        <w:t>M2M: Machine-to-machine communication.</w:t>
      </w:r>
    </w:p>
    <w:p w:rsidR="00976498" w:rsidRDefault="00431B01">
      <w:pPr>
        <w:pStyle w:val="ListBullet"/>
        <w:spacing w:after="40"/>
      </w:pPr>
      <w:r>
        <w:t>AI: Helps analyze data and make intelligent decisions.</w:t>
      </w:r>
    </w:p>
    <w:p w:rsidR="00976498" w:rsidRDefault="00431B01">
      <w:pPr>
        <w:pStyle w:val="ListBullet"/>
        <w:spacing w:after="40"/>
      </w:pPr>
      <w:r>
        <w:lastRenderedPageBreak/>
        <w:t xml:space="preserve">Applications: Smart homes, healthcare, agriculture, industries, transportation </w:t>
      </w:r>
      <w:r>
        <w:t>and smart cities.</w:t>
      </w:r>
    </w:p>
    <w:p w:rsidR="00976498" w:rsidRDefault="00431B01">
      <w:pPr>
        <w:jc w:val="center"/>
      </w:pPr>
      <w:r>
        <w:rPr>
          <w:b/>
        </w:rPr>
        <w:t>End of Chapter 1 Notes</w:t>
      </w:r>
    </w:p>
    <w:sectPr w:rsidR="00976498" w:rsidSect="00431B01">
      <w:pgSz w:w="11906" w:h="16838" w:code="9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B01"/>
    <w:rsid w:val="00976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9A7071-F1CF-4AE8-928C-635F04D0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31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B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0F5A46-39C1-4B55-B986-ADFD5D574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3</cp:revision>
  <cp:lastPrinted>2026-09-09T05:09:00Z</cp:lastPrinted>
  <dcterms:created xsi:type="dcterms:W3CDTF">2013-12-23T23:15:00Z</dcterms:created>
  <dcterms:modified xsi:type="dcterms:W3CDTF">2026-09-09T05:12:00Z</dcterms:modified>
  <cp:category/>
</cp:coreProperties>
</file>
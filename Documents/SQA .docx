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4CEB" w:rsidRDefault="00984CEB" w:rsidP="00984CEB">
      <w:pPr>
        <w:jc w:val="center"/>
        <w:rPr>
          <w:b/>
          <w:sz w:val="144"/>
        </w:rPr>
      </w:pPr>
      <w:r>
        <w:rPr>
          <w:b/>
          <w:sz w:val="144"/>
        </w:rPr>
        <w:t>CIT 381</w:t>
      </w:r>
    </w:p>
    <w:p w:rsidR="00984CEB" w:rsidRDefault="00984CEB" w:rsidP="00984CEB">
      <w:pPr>
        <w:jc w:val="center"/>
        <w:rPr>
          <w:b/>
          <w:sz w:val="144"/>
        </w:rPr>
      </w:pPr>
      <w:bookmarkStart w:id="0" w:name="_GoBack"/>
      <w:bookmarkEnd w:id="0"/>
    </w:p>
    <w:p w:rsidR="00F87986" w:rsidRPr="00984CEB" w:rsidRDefault="00100AAA" w:rsidP="00984CEB">
      <w:pPr>
        <w:jc w:val="center"/>
        <w:rPr>
          <w:sz w:val="40"/>
        </w:rPr>
      </w:pPr>
      <w:r w:rsidRPr="00984CEB">
        <w:rPr>
          <w:b/>
          <w:sz w:val="144"/>
        </w:rPr>
        <w:t>SOFTWARE QUALITY ASSURANCE</w:t>
      </w:r>
    </w:p>
    <w:p w:rsidR="00F87986" w:rsidRPr="00984CEB" w:rsidRDefault="00F87986" w:rsidP="00984CEB">
      <w:pPr>
        <w:jc w:val="center"/>
        <w:rPr>
          <w:sz w:val="40"/>
        </w:rPr>
      </w:pPr>
    </w:p>
    <w:p w:rsidR="00F87986" w:rsidRDefault="00100AAA">
      <w:r>
        <w:br w:type="page"/>
      </w:r>
    </w:p>
    <w:p w:rsidR="00F87986" w:rsidRDefault="00100AAA">
      <w:pPr>
        <w:pStyle w:val="Heading1"/>
      </w:pPr>
      <w:r>
        <w:lastRenderedPageBreak/>
        <w:t>Table of Contents</w:t>
      </w:r>
    </w:p>
    <w:p w:rsidR="00F87986" w:rsidRDefault="00100AAA">
      <w:r>
        <w:t>1. Introduction to Quality Assurance</w:t>
      </w:r>
    </w:p>
    <w:p w:rsidR="00F87986" w:rsidRDefault="00100AAA">
      <w:r>
        <w:t>2. Software Development Life Cycle (SDLC)</w:t>
      </w:r>
    </w:p>
    <w:p w:rsidR="00F87986" w:rsidRDefault="00100AAA">
      <w:r>
        <w:t>3. Quality Assurance Phases</w:t>
      </w:r>
    </w:p>
    <w:p w:rsidR="00F87986" w:rsidRDefault="00100AAA">
      <w:r>
        <w:t>4. Python Programming</w:t>
      </w:r>
      <w:r>
        <w:t xml:space="preserve"> Basics</w:t>
      </w:r>
    </w:p>
    <w:p w:rsidR="00F87986" w:rsidRDefault="00100AAA">
      <w:r>
        <w:t>5. Automation Testing – Basics</w:t>
      </w:r>
    </w:p>
    <w:p w:rsidR="00F87986" w:rsidRDefault="00100AAA">
      <w:r>
        <w:t>6. Automation Testing – Advanced</w:t>
      </w:r>
    </w:p>
    <w:p w:rsidR="00F87986" w:rsidRDefault="00100AAA">
      <w:r>
        <w:t>7. Test Script, Database and SQL – Basics</w:t>
      </w:r>
    </w:p>
    <w:p w:rsidR="00F87986" w:rsidRDefault="00100AAA">
      <w:r>
        <w:t>8. Performance Testing – Basics</w:t>
      </w:r>
    </w:p>
    <w:p w:rsidR="00F87986" w:rsidRDefault="00100AAA">
      <w:r>
        <w:t>9. Security Testing – Basics</w:t>
      </w:r>
    </w:p>
    <w:p w:rsidR="00F87986" w:rsidRDefault="00100AAA">
      <w:r>
        <w:br w:type="page"/>
      </w:r>
    </w:p>
    <w:p w:rsidR="00F87986" w:rsidRDefault="00100AAA">
      <w:pPr>
        <w:pStyle w:val="Heading1"/>
      </w:pPr>
      <w:r>
        <w:lastRenderedPageBreak/>
        <w:t>1. Introduction to Quality Assurance</w:t>
      </w:r>
    </w:p>
    <w:p w:rsidR="00F87986" w:rsidRDefault="00100AAA">
      <w:r>
        <w:t>Quality Assurance (QA) means making sure t</w:t>
      </w:r>
      <w:r>
        <w:t>hat a software product is made correctly and works as expected. It is a planned process used to prevent mistakes and improve the quality of software.</w:t>
      </w:r>
    </w:p>
    <w:p w:rsidR="00F87986" w:rsidRDefault="00100AAA">
      <w:r>
        <w:t xml:space="preserve">For example, if a school develops an app for student attendance, QA helps make sure that students can log </w:t>
      </w:r>
      <w:r>
        <w:t>in, attendance is saved correctly, reports are accurate, and the app does not crash during normal use.</w:t>
      </w:r>
    </w:p>
    <w:p w:rsidR="00F87986" w:rsidRDefault="00100AAA">
      <w:r>
        <w:t xml:space="preserve">Quality Assurance is not only about finding errors. It also tries to prevent errors before they happen. QA checks requirements, design, coding, testing, </w:t>
      </w:r>
      <w:r>
        <w:t>and documentation.</w:t>
      </w:r>
    </w:p>
    <w:p w:rsidR="00F87986" w:rsidRDefault="00100AAA">
      <w:r>
        <w:t>Important goals of QA are:</w:t>
      </w:r>
      <w:r>
        <w:br/>
        <w:t>• To prevent errors and defects.</w:t>
      </w:r>
      <w:r>
        <w:br/>
        <w:t>• To make software reliable and easy to use.</w:t>
      </w:r>
      <w:r>
        <w:br/>
        <w:t>• To make sure software meets user requirements.</w:t>
      </w:r>
      <w:r>
        <w:br/>
        <w:t>• To improve the development process.</w:t>
      </w:r>
      <w:r>
        <w:br/>
        <w:t>• To increase customer satisfaction.</w:t>
      </w:r>
    </w:p>
    <w:p w:rsidR="00F87986" w:rsidRDefault="00100AAA">
      <w:r>
        <w:t>Software</w:t>
      </w:r>
      <w:r>
        <w:t xml:space="preserve"> Testing is one important part of QA. Testing means using software to find errors and checking whether it gives the expected result.</w:t>
      </w:r>
    </w:p>
    <w:p w:rsidR="00F87986" w:rsidRDefault="00100AAA">
      <w:r>
        <w:t>Difference between QA and Testing:</w:t>
      </w:r>
      <w:r>
        <w:br/>
        <w:t>QA focuses on improving the process and preventing defects, while testing focuses on che</w:t>
      </w:r>
      <w:r>
        <w:t>cking the software and finding defects.</w:t>
      </w:r>
    </w:p>
    <w:p w:rsidR="00F87986" w:rsidRDefault="00100AAA">
      <w:r>
        <w:t>Common QA activities include reviewing requirements, checking designs, reviewing code, preparing test cases, performing tests, recording defects, and checking the final product.</w:t>
      </w:r>
    </w:p>
    <w:p w:rsidR="00F87986" w:rsidRDefault="00100AAA">
      <w:r>
        <w:t>Quality is important because faulty so</w:t>
      </w:r>
      <w:r>
        <w:t>ftware can waste time and money. It can also cause incorrect results, security problems, or loss of important data.</w:t>
      </w:r>
    </w:p>
    <w:p w:rsidR="00F87986" w:rsidRDefault="00100AAA">
      <w:r>
        <w:t>In simple words, QA can be remembered as: “Do the right work in the right way so that the final software is of good quality.”</w:t>
      </w:r>
    </w:p>
    <w:p w:rsidR="00F87986" w:rsidRDefault="00100AAA">
      <w:pPr>
        <w:pStyle w:val="Heading2"/>
      </w:pPr>
      <w:r>
        <w:t>Important Poin</w:t>
      </w:r>
      <w:r>
        <w:t>ts to Remember</w:t>
      </w:r>
    </w:p>
    <w:p w:rsidR="00F87986" w:rsidRDefault="00100AAA">
      <w:r>
        <w:t>QA prevents defects and improves software quality. Testing is one part of QA.</w:t>
      </w:r>
    </w:p>
    <w:p w:rsidR="00F87986" w:rsidRDefault="00100AAA">
      <w:r>
        <w:br w:type="page"/>
      </w:r>
    </w:p>
    <w:p w:rsidR="00F87986" w:rsidRDefault="00100AAA">
      <w:pPr>
        <w:pStyle w:val="Heading1"/>
      </w:pPr>
      <w:r>
        <w:lastRenderedPageBreak/>
        <w:t>2. Software Development Life Cycle (SDLC)</w:t>
      </w:r>
    </w:p>
    <w:p w:rsidR="00F87986" w:rsidRDefault="00100AAA">
      <w:r>
        <w:t xml:space="preserve">Software Development Life Cycle (SDLC) is a step-by-step process used to develop software. It explains what should be </w:t>
      </w:r>
      <w:r>
        <w:t>done from the beginning of a software project until the software is no longer needed.</w:t>
      </w:r>
    </w:p>
    <w:p w:rsidR="00F87986" w:rsidRDefault="00100AAA">
      <w:r>
        <w:t>The main stages of SDLC are:</w:t>
      </w:r>
    </w:p>
    <w:p w:rsidR="00F87986" w:rsidRDefault="00100AAA">
      <w:r>
        <w:t>1. Planning</w:t>
      </w:r>
      <w:r>
        <w:br/>
        <w:t>In this stage, the team decides what software is needed, why it is needed, how much time it may take, and what resources are requ</w:t>
      </w:r>
      <w:r>
        <w:t>ired.</w:t>
      </w:r>
    </w:p>
    <w:p w:rsidR="00F87986" w:rsidRDefault="00100AAA">
      <w:r>
        <w:t>2. Requirement Analysis</w:t>
      </w:r>
      <w:r>
        <w:br/>
        <w:t>The team collects information from users and identifies what the software should do. These requirements are written clearly.</w:t>
      </w:r>
    </w:p>
    <w:p w:rsidR="00F87986" w:rsidRDefault="00100AAA">
      <w:r>
        <w:t>3. Design</w:t>
      </w:r>
      <w:r>
        <w:br/>
        <w:t>The team plans how the software will look and work. It may design screens, databases, syste</w:t>
      </w:r>
      <w:r>
        <w:t>m structure, and other components.</w:t>
      </w:r>
    </w:p>
    <w:p w:rsidR="00F87986" w:rsidRDefault="00100AAA">
      <w:r>
        <w:t>4. Development</w:t>
      </w:r>
      <w:r>
        <w:br/>
        <w:t>Programmers write the actual code using a programming language such as Python, Java, or Dart.</w:t>
      </w:r>
    </w:p>
    <w:p w:rsidR="00F87986" w:rsidRDefault="00100AAA">
      <w:r>
        <w:t>5. Testing</w:t>
      </w:r>
      <w:r>
        <w:br/>
        <w:t>Testers check the software to find errors. They compare the actual result with the expected result.</w:t>
      </w:r>
    </w:p>
    <w:p w:rsidR="00F87986" w:rsidRDefault="00100AAA">
      <w:r>
        <w:t>6</w:t>
      </w:r>
      <w:r>
        <w:t>. Deployment</w:t>
      </w:r>
      <w:r>
        <w:br/>
        <w:t>After successful testing, the software is installed or released for users.</w:t>
      </w:r>
    </w:p>
    <w:p w:rsidR="00F87986" w:rsidRDefault="00100AAA">
      <w:r>
        <w:t>7. Maintenance</w:t>
      </w:r>
      <w:r>
        <w:br/>
        <w:t>After release, errors are fixed and improvements or new features may be added.</w:t>
      </w:r>
    </w:p>
    <w:p w:rsidR="00F87986" w:rsidRDefault="00100AAA">
      <w:r>
        <w:t>Different SDLC models are used for different projects. Waterfall follows s</w:t>
      </w:r>
      <w:r>
        <w:t>tages in a fixed order. Agile develops software in small parts and allows changes based on feedback.</w:t>
      </w:r>
    </w:p>
    <w:p w:rsidR="00F87986" w:rsidRDefault="00100AAA">
      <w:r>
        <w:t>QA is important in every SDLC stage. For example, QA can check requirements before coding and test the software after development.</w:t>
      </w:r>
    </w:p>
    <w:p w:rsidR="00F87986" w:rsidRDefault="00100AAA">
      <w:r>
        <w:t>Easy example:</w:t>
      </w:r>
      <w:r>
        <w:br/>
        <w:t xml:space="preserve">Suppose a </w:t>
      </w:r>
      <w:r>
        <w:t>school wants a Student Result System. First, the school plans the system. Then requirements are collected, screens and database are designed, programmers develop it, testers check it, the system is released, and later problems are fixed.</w:t>
      </w:r>
    </w:p>
    <w:p w:rsidR="00F87986" w:rsidRDefault="00100AAA">
      <w:r>
        <w:t xml:space="preserve">SDLC helps a team </w:t>
      </w:r>
      <w:r>
        <w:t>develop software in an organized and controlled way.</w:t>
      </w:r>
    </w:p>
    <w:p w:rsidR="00F87986" w:rsidRDefault="00100AAA">
      <w:pPr>
        <w:pStyle w:val="Heading2"/>
      </w:pPr>
      <w:r>
        <w:t>Important Points to Remember</w:t>
      </w:r>
    </w:p>
    <w:p w:rsidR="00F87986" w:rsidRDefault="00100AAA">
      <w:r>
        <w:t>SDLC provides organized stages from planning to maintenance.</w:t>
      </w:r>
    </w:p>
    <w:p w:rsidR="00F87986" w:rsidRDefault="00100AAA">
      <w:r>
        <w:br w:type="page"/>
      </w:r>
    </w:p>
    <w:p w:rsidR="00F87986" w:rsidRDefault="00100AAA">
      <w:pPr>
        <w:pStyle w:val="Heading1"/>
      </w:pPr>
      <w:r>
        <w:lastRenderedPageBreak/>
        <w:t>3. Quality Assurance Phases</w:t>
      </w:r>
    </w:p>
    <w:p w:rsidR="00F87986" w:rsidRDefault="00100AAA">
      <w:r>
        <w:t>Quality Assurance is performed through different activities or phases during softwa</w:t>
      </w:r>
      <w:r>
        <w:t>re development. These phases help make sure that quality is maintained from the beginning to the end.</w:t>
      </w:r>
    </w:p>
    <w:p w:rsidR="00F87986" w:rsidRDefault="00100AAA">
      <w:r>
        <w:t>1. Requirement Checking</w:t>
      </w:r>
      <w:r>
        <w:br/>
        <w:t>QA checks whether requirements are clear, complete, correct, and understandable. A requirement should also be possible to test.</w:t>
      </w:r>
    </w:p>
    <w:p w:rsidR="00F87986" w:rsidRDefault="00100AAA">
      <w:r>
        <w:t>2.</w:t>
      </w:r>
      <w:r>
        <w:t xml:space="preserve"> QA Planning</w:t>
      </w:r>
      <w:r>
        <w:br/>
        <w:t>The team decides what will be tested, who will test it, which tools will be used, and when testing will be performed.</w:t>
      </w:r>
    </w:p>
    <w:p w:rsidR="00F87986" w:rsidRDefault="00100AAA">
      <w:r>
        <w:t>3. Design Review</w:t>
      </w:r>
      <w:r>
        <w:br/>
        <w:t>The proposed software design is checked to make sure that it can satisfy the requirements.</w:t>
      </w:r>
    </w:p>
    <w:p w:rsidR="00F87986" w:rsidRDefault="00100AAA">
      <w:r>
        <w:t>4. Development an</w:t>
      </w:r>
      <w:r>
        <w:t>d Code Review</w:t>
      </w:r>
      <w:r>
        <w:br/>
        <w:t>During development, programmers write code. Code can be reviewed to find mistakes and ensure that coding rules are followed.</w:t>
      </w:r>
    </w:p>
    <w:p w:rsidR="00F87986" w:rsidRDefault="00100AAA">
      <w:r>
        <w:t>5. Test Preparation</w:t>
      </w:r>
      <w:r>
        <w:br/>
        <w:t>Testers prepare test cases. A test case contains information about what to test, the steps to fol</w:t>
      </w:r>
      <w:r>
        <w:t>low, and the expected result.</w:t>
      </w:r>
    </w:p>
    <w:p w:rsidR="00F87986" w:rsidRDefault="00100AAA">
      <w:r>
        <w:t>6. Test Execution</w:t>
      </w:r>
      <w:r>
        <w:br/>
        <w:t>Testers execute the test cases and compare actual results with expected results.</w:t>
      </w:r>
    </w:p>
    <w:p w:rsidR="00F87986" w:rsidRDefault="00100AAA">
      <w:r>
        <w:t>7. Defect Management</w:t>
      </w:r>
      <w:r>
        <w:br/>
        <w:t>When an error is found, it is reported as a defect or bug. Developers fix the defect and testers test it a</w:t>
      </w:r>
      <w:r>
        <w:t>gain.</w:t>
      </w:r>
    </w:p>
    <w:p w:rsidR="00F87986" w:rsidRDefault="00100AAA">
      <w:r>
        <w:t>8. Release Checking</w:t>
      </w:r>
      <w:r>
        <w:br/>
        <w:t>Before software is released, QA checks whether important tests have passed and whether the software is ready for users.</w:t>
      </w:r>
    </w:p>
    <w:p w:rsidR="00F87986" w:rsidRDefault="00100AAA">
      <w:r>
        <w:t>9. Continuous Improvement</w:t>
      </w:r>
      <w:r>
        <w:br/>
        <w:t>After release, feedback and defects are studied. The development process can then be</w:t>
      </w:r>
      <w:r>
        <w:t xml:space="preserve"> improved.</w:t>
      </w:r>
    </w:p>
    <w:p w:rsidR="00F87986" w:rsidRDefault="00100AAA">
      <w:r>
        <w:t>A simple QA cycle is:</w:t>
      </w:r>
      <w:r>
        <w:br/>
        <w:t>Plan → Check → Test → Find Defects → Fix → Retest → Improve</w:t>
      </w:r>
    </w:p>
    <w:p w:rsidR="00F87986" w:rsidRDefault="00100AAA">
      <w:r>
        <w:t>QA is a continuous activity. It should not start only after programming is finished. Starting QA early helps prevent problems and saves time.</w:t>
      </w:r>
    </w:p>
    <w:p w:rsidR="00F87986" w:rsidRDefault="00100AAA">
      <w:pPr>
        <w:pStyle w:val="Heading2"/>
      </w:pPr>
      <w:r>
        <w:t xml:space="preserve">Important Points to </w:t>
      </w:r>
      <w:r>
        <w:t>Remember</w:t>
      </w:r>
    </w:p>
    <w:p w:rsidR="00F87986" w:rsidRDefault="00100AAA">
      <w:r>
        <w:t>QA activities continue from requirements through release and improvement.</w:t>
      </w:r>
    </w:p>
    <w:p w:rsidR="00F87986" w:rsidRDefault="00100AAA">
      <w:r>
        <w:br w:type="page"/>
      </w:r>
    </w:p>
    <w:p w:rsidR="00F87986" w:rsidRDefault="00100AAA">
      <w:pPr>
        <w:pStyle w:val="Heading1"/>
      </w:pPr>
      <w:r>
        <w:lastRenderedPageBreak/>
        <w:t>4. Python Programming Basics</w:t>
      </w:r>
    </w:p>
    <w:p w:rsidR="00F87986" w:rsidRDefault="00100AAA">
      <w:r>
        <w:t>Python is a popular programming language. It is easy to learn because its syntax is simple and readable. Python is used in web development, au</w:t>
      </w:r>
      <w:r>
        <w:t>tomation, artificial intelligence, data analysis, and software testing.</w:t>
      </w:r>
    </w:p>
    <w:p w:rsidR="00F87986" w:rsidRDefault="00100AAA">
      <w:r>
        <w:t>A Python program is a collection of instructions that a computer follows.</w:t>
      </w:r>
    </w:p>
    <w:p w:rsidR="00F87986" w:rsidRDefault="00100AAA">
      <w:r>
        <w:t>Example:</w:t>
      </w:r>
      <w:r>
        <w:br/>
        <w:t>print("Hello World")</w:t>
      </w:r>
    </w:p>
    <w:p w:rsidR="00F87986" w:rsidRDefault="00100AAA">
      <w:r>
        <w:t>A variable is used to store information.</w:t>
      </w:r>
    </w:p>
    <w:p w:rsidR="00F87986" w:rsidRDefault="00100AAA">
      <w:r>
        <w:t>Example:</w:t>
      </w:r>
      <w:r>
        <w:br/>
        <w:t>name = "Ali"</w:t>
      </w:r>
      <w:r>
        <w:br/>
        <w:t>age = 15</w:t>
      </w:r>
    </w:p>
    <w:p w:rsidR="00F87986" w:rsidRDefault="00100AAA">
      <w:r>
        <w:t>Common P</w:t>
      </w:r>
      <w:r>
        <w:t>ython data types are:</w:t>
      </w:r>
      <w:r>
        <w:br/>
        <w:t>• Integer – whole numbers such as 10 and 25.</w:t>
      </w:r>
      <w:r>
        <w:br/>
        <w:t>• Float – decimal numbers such as 5.5.</w:t>
      </w:r>
      <w:r>
        <w:br/>
        <w:t>• String – text such as "Pakistan".</w:t>
      </w:r>
      <w:r>
        <w:br/>
        <w:t>• Boolean – True or False.</w:t>
      </w:r>
      <w:r>
        <w:br/>
        <w:t>• List – a collection of values.</w:t>
      </w:r>
    </w:p>
    <w:p w:rsidR="00F87986" w:rsidRDefault="00100AAA">
      <w:r>
        <w:t>Python uses if and else for decisions.</w:t>
      </w:r>
    </w:p>
    <w:p w:rsidR="00F87986" w:rsidRDefault="00100AAA">
      <w:r>
        <w:t>Example:</w:t>
      </w:r>
      <w:r>
        <w:br/>
        <w:t>if age</w:t>
      </w:r>
      <w:r>
        <w:t xml:space="preserve"> &gt;= 18:</w:t>
      </w:r>
      <w:r>
        <w:br/>
        <w:t xml:space="preserve">    print("Adult")</w:t>
      </w:r>
      <w:r>
        <w:br/>
        <w:t>else:</w:t>
      </w:r>
      <w:r>
        <w:br/>
        <w:t xml:space="preserve">    print("Minor")</w:t>
      </w:r>
    </w:p>
    <w:p w:rsidR="00F87986" w:rsidRDefault="00100AAA">
      <w:r>
        <w:t>Loops are used to repeat instructions. A for loop can repeat an instruction for each item in a list.</w:t>
      </w:r>
    </w:p>
    <w:p w:rsidR="00F87986" w:rsidRDefault="00100AAA">
      <w:r>
        <w:t>Example:</w:t>
      </w:r>
      <w:r>
        <w:br/>
        <w:t>for number in [1, 2, 3]:</w:t>
      </w:r>
      <w:r>
        <w:br/>
        <w:t xml:space="preserve">    print(number)</w:t>
      </w:r>
    </w:p>
    <w:p w:rsidR="00F87986" w:rsidRDefault="00100AAA">
      <w:r>
        <w:t>Functions are reusable blocks of code.</w:t>
      </w:r>
    </w:p>
    <w:p w:rsidR="00F87986" w:rsidRDefault="00100AAA">
      <w:r>
        <w:t>Example:</w:t>
      </w:r>
      <w:r>
        <w:br/>
        <w:t>def</w:t>
      </w:r>
      <w:r>
        <w:t xml:space="preserve"> add(a, b):</w:t>
      </w:r>
      <w:r>
        <w:br/>
        <w:t xml:space="preserve">    return a + b</w:t>
      </w:r>
    </w:p>
    <w:p w:rsidR="00F87986" w:rsidRDefault="00100AAA">
      <w:r>
        <w:t>Python also provides error handling using try and except. This allows a program to handle some errors without stopping unexpectedly.</w:t>
      </w:r>
    </w:p>
    <w:p w:rsidR="00F87986" w:rsidRDefault="00100AAA">
      <w:r>
        <w:t>Python is useful in QA because testers can write programs that automatically perform tests. Fo</w:t>
      </w:r>
      <w:r>
        <w:t>r example, Python can open a website, enter information, check results, and generate reports.</w:t>
      </w:r>
    </w:p>
    <w:p w:rsidR="00F87986" w:rsidRDefault="00100AAA">
      <w:r>
        <w:t>Important Python basics for students are variables, data types, operators, conditions, loops, functions, lists, dictionaries, and basic error handling.</w:t>
      </w:r>
    </w:p>
    <w:p w:rsidR="00F87986" w:rsidRDefault="00100AAA">
      <w:r>
        <w:t>Learning P</w:t>
      </w:r>
      <w:r>
        <w:t>ython provides a strong foundation for automation testing.</w:t>
      </w:r>
    </w:p>
    <w:p w:rsidR="00F87986" w:rsidRDefault="00100AAA">
      <w:pPr>
        <w:pStyle w:val="Heading2"/>
      </w:pPr>
      <w:r>
        <w:t>Important Points to Remember</w:t>
      </w:r>
    </w:p>
    <w:p w:rsidR="00F87986" w:rsidRDefault="00100AAA">
      <w:r>
        <w:t>Python is a simple programming language useful for programming and test automation.</w:t>
      </w:r>
    </w:p>
    <w:p w:rsidR="00F87986" w:rsidRDefault="00100AAA">
      <w:r>
        <w:lastRenderedPageBreak/>
        <w:br w:type="page"/>
      </w:r>
    </w:p>
    <w:p w:rsidR="00F87986" w:rsidRDefault="00100AAA">
      <w:pPr>
        <w:pStyle w:val="Heading1"/>
      </w:pPr>
      <w:r>
        <w:lastRenderedPageBreak/>
        <w:t>5. Automation Testing – Basics</w:t>
      </w:r>
    </w:p>
    <w:p w:rsidR="00F87986" w:rsidRDefault="00100AAA">
      <w:r>
        <w:t>Automation Testing means using a computer program o</w:t>
      </w:r>
      <w:r>
        <w:t>r testing tool to perform software tests automatically.</w:t>
      </w:r>
    </w:p>
    <w:p w:rsidR="00F87986" w:rsidRDefault="00100AAA">
      <w:r>
        <w:t>In manual testing, a tester performs actions by hand. In automation testing, a test script performs many of the same actions automatically.</w:t>
      </w:r>
    </w:p>
    <w:p w:rsidR="00F87986" w:rsidRDefault="00100AAA">
      <w:r>
        <w:t>Example:</w:t>
      </w:r>
      <w:r>
        <w:br/>
        <w:t xml:space="preserve">A website has a login page. A manual tester enters </w:t>
      </w:r>
      <w:r>
        <w:t>a username and password and clicks Login. An automated test can perform these steps automatically and check whether the login is successful.</w:t>
      </w:r>
    </w:p>
    <w:p w:rsidR="00F87986" w:rsidRDefault="00100AAA">
      <w:r>
        <w:t>Automation testing normally follows these steps:</w:t>
      </w:r>
      <w:r>
        <w:br/>
        <w:t>1. Select a test case.</w:t>
      </w:r>
      <w:r>
        <w:br/>
        <w:t>2. Prepare test data.</w:t>
      </w:r>
      <w:r>
        <w:br/>
        <w:t>3. Write an automatio</w:t>
      </w:r>
      <w:r>
        <w:t>n script.</w:t>
      </w:r>
      <w:r>
        <w:br/>
        <w:t>4. Run the script.</w:t>
      </w:r>
      <w:r>
        <w:br/>
        <w:t>5. Compare actual and expected results.</w:t>
      </w:r>
      <w:r>
        <w:br/>
        <w:t>6. Record the result.</w:t>
      </w:r>
    </w:p>
    <w:p w:rsidR="00F87986" w:rsidRDefault="00100AAA">
      <w:r>
        <w:t>An assertion is used to check a result. For example, if the expected page title is “Home”, the test checks whether the actual page title is “Home”.</w:t>
      </w:r>
    </w:p>
    <w:p w:rsidR="00F87986" w:rsidRDefault="00100AAA">
      <w:r>
        <w:t>Important terms:</w:t>
      </w:r>
      <w:r>
        <w:br/>
      </w:r>
      <w:r>
        <w:t>• Test Script – instructions used to perform an automated test.</w:t>
      </w:r>
      <w:r>
        <w:br/>
        <w:t>• Test Case – a specific situation that is tested.</w:t>
      </w:r>
      <w:r>
        <w:br/>
        <w:t>• Test Data – information used during testing.</w:t>
      </w:r>
      <w:r>
        <w:br/>
        <w:t>• Assertion – a check that compares expected and actual results.</w:t>
      </w:r>
      <w:r>
        <w:br/>
        <w:t>• Test Suite – a group of rel</w:t>
      </w:r>
      <w:r>
        <w:t>ated test cases.</w:t>
      </w:r>
    </w:p>
    <w:p w:rsidR="00F87986" w:rsidRDefault="00100AAA">
      <w:r>
        <w:t>Advantages of automation testing:</w:t>
      </w:r>
      <w:r>
        <w:br/>
        <w:t>• Saves time when tests are repeated.</w:t>
      </w:r>
      <w:r>
        <w:br/>
        <w:t>• Reduces repetitive manual work.</w:t>
      </w:r>
      <w:r>
        <w:br/>
        <w:t>• Produces consistent results.</w:t>
      </w:r>
      <w:r>
        <w:br/>
        <w:t>• Can run many tests quickly.</w:t>
      </w:r>
      <w:r>
        <w:br/>
        <w:t>• Useful for regression testing.</w:t>
      </w:r>
    </w:p>
    <w:p w:rsidR="00F87986" w:rsidRDefault="00100AAA">
      <w:r>
        <w:t>Limitations:</w:t>
      </w:r>
      <w:r>
        <w:br/>
        <w:t>• Automation scripts requi</w:t>
      </w:r>
      <w:r>
        <w:t>re time to create.</w:t>
      </w:r>
      <w:r>
        <w:br/>
        <w:t>• Scripts need maintenance when software changes.</w:t>
      </w:r>
      <w:r>
        <w:br/>
        <w:t>• Some tests require human judgment and are better performed manually.</w:t>
      </w:r>
    </w:p>
    <w:p w:rsidR="00F87986" w:rsidRDefault="00100AAA">
      <w:r>
        <w:t>Automation testing is especially useful for repeated tests such as login, registration, search, and form validation.</w:t>
      </w:r>
    </w:p>
    <w:p w:rsidR="00F87986" w:rsidRDefault="00100AAA">
      <w:pPr>
        <w:pStyle w:val="Heading2"/>
      </w:pPr>
      <w:r>
        <w:t>Important Points to Remember</w:t>
      </w:r>
    </w:p>
    <w:p w:rsidR="00F87986" w:rsidRDefault="00100AAA">
      <w:r>
        <w:t>Automation uses scripts/tools to perform repeated tests and check results.</w:t>
      </w:r>
    </w:p>
    <w:p w:rsidR="00F87986" w:rsidRDefault="00100AAA">
      <w:r>
        <w:br w:type="page"/>
      </w:r>
    </w:p>
    <w:p w:rsidR="00F87986" w:rsidRDefault="00100AAA">
      <w:pPr>
        <w:pStyle w:val="Heading1"/>
      </w:pPr>
      <w:r>
        <w:lastRenderedPageBreak/>
        <w:t>6. Automation Testing – Advanced</w:t>
      </w:r>
    </w:p>
    <w:p w:rsidR="00F87986" w:rsidRDefault="00100AAA">
      <w:r>
        <w:t xml:space="preserve">Advanced Automation Testing means using better techniques to make automated tests reusable, reliable, and easier to </w:t>
      </w:r>
      <w:r>
        <w:t>maintain.</w:t>
      </w:r>
    </w:p>
    <w:p w:rsidR="00F87986" w:rsidRDefault="00100AAA">
      <w:r>
        <w:t>As software becomes larger, writing a separate script for every test can become difficult. Automation frameworks help organize scripts, test data, reports, and supporting functions.</w:t>
      </w:r>
    </w:p>
    <w:p w:rsidR="00F87986" w:rsidRDefault="00100AAA">
      <w:r>
        <w:t>One important concept is reusable code. Instead of writing the s</w:t>
      </w:r>
      <w:r>
        <w:t>ame instructions again and again, a common function can be created and reused.</w:t>
      </w:r>
    </w:p>
    <w:p w:rsidR="00F87986" w:rsidRDefault="00100AAA">
      <w:r>
        <w:t>For example, a login function can be used by many different test cases.</w:t>
      </w:r>
    </w:p>
    <w:p w:rsidR="00F87986" w:rsidRDefault="00100AAA">
      <w:r>
        <w:t xml:space="preserve">Data-driven testing means running the same test with different data. For example, a login test can use </w:t>
      </w:r>
      <w:r>
        <w:t>several usernames and passwords instead of having a separate script for every user.</w:t>
      </w:r>
    </w:p>
    <w:p w:rsidR="00F87986" w:rsidRDefault="00100AAA">
      <w:r>
        <w:t>Page Object Model (POM) is a common method used in web automation. It keeps information about a webpage, such as buttons and text fields, separate from the main test logic.</w:t>
      </w:r>
      <w:r>
        <w:t xml:space="preserve"> This makes tests easier to update.</w:t>
      </w:r>
    </w:p>
    <w:p w:rsidR="00F87986" w:rsidRDefault="00100AAA">
      <w:r>
        <w:t>Another important concept is waiting. Websites may take some time to load. A good automation script waits for an important element or condition instead of using unnecessary fixed delays.</w:t>
      </w:r>
    </w:p>
    <w:p w:rsidR="00F87986" w:rsidRDefault="00100AAA">
      <w:r>
        <w:t>Parallel testing means running mu</w:t>
      </w:r>
      <w:r>
        <w:t>ltiple independent tests at the same time. It can reduce the total time required for testing.</w:t>
      </w:r>
    </w:p>
    <w:p w:rsidR="00F87986" w:rsidRDefault="00100AAA">
      <w:r>
        <w:t>Automation can also be connected with CI/CD systems. In this approach, automated tests can run whenever new software code is added or changed.</w:t>
      </w:r>
    </w:p>
    <w:p w:rsidR="00F87986" w:rsidRDefault="00100AAA">
      <w:r>
        <w:t>Advanced automation</w:t>
      </w:r>
      <w:r>
        <w:t xml:space="preserve"> should also include:</w:t>
      </w:r>
      <w:r>
        <w:br/>
        <w:t>• Clear test organization.</w:t>
      </w:r>
      <w:r>
        <w:br/>
        <w:t>• Reusable functions.</w:t>
      </w:r>
      <w:r>
        <w:br/>
        <w:t>• Good test data management.</w:t>
      </w:r>
      <w:r>
        <w:br/>
        <w:t>• Error handling.</w:t>
      </w:r>
      <w:r>
        <w:br/>
        <w:t>• Screenshots and logs.</w:t>
      </w:r>
      <w:r>
        <w:br/>
        <w:t>• Test reports.</w:t>
      </w:r>
      <w:r>
        <w:br/>
        <w:t>• Reliable waiting.</w:t>
      </w:r>
      <w:r>
        <w:br/>
        <w:t>• Regular maintenance.</w:t>
      </w:r>
    </w:p>
    <w:p w:rsidR="00F87986" w:rsidRDefault="00100AAA">
      <w:r>
        <w:t>The main purpose of advanced automation is not simply t</w:t>
      </w:r>
      <w:r>
        <w:t>o create more scripts. The purpose is to create reliable tests that give useful results quickly and can be maintained easily.</w:t>
      </w:r>
    </w:p>
    <w:p w:rsidR="00F87986" w:rsidRDefault="00100AAA">
      <w:pPr>
        <w:pStyle w:val="Heading2"/>
      </w:pPr>
      <w:r>
        <w:t>Important Points to Remember</w:t>
      </w:r>
    </w:p>
    <w:p w:rsidR="00F87986" w:rsidRDefault="00100AAA">
      <w:r>
        <w:t>Advanced automation focuses on reusable, reliable, maintainable test frameworks.</w:t>
      </w:r>
    </w:p>
    <w:p w:rsidR="00F87986" w:rsidRDefault="00100AAA">
      <w:r>
        <w:br w:type="page"/>
      </w:r>
    </w:p>
    <w:p w:rsidR="00F87986" w:rsidRDefault="00100AAA">
      <w:pPr>
        <w:pStyle w:val="Heading1"/>
      </w:pPr>
      <w:r>
        <w:lastRenderedPageBreak/>
        <w:t>7. Test Script, Da</w:t>
      </w:r>
      <w:r>
        <w:t>tabase and SQL – Basics</w:t>
      </w:r>
    </w:p>
    <w:p w:rsidR="00F87986" w:rsidRDefault="00100AAA">
      <w:r>
        <w:t>A test script is a set of instructions used to perform a software test. It can be written manually as steps or as a program for automation.</w:t>
      </w:r>
    </w:p>
    <w:p w:rsidR="00F87986" w:rsidRDefault="00100AAA">
      <w:r>
        <w:t>A basic test case may contain:</w:t>
      </w:r>
      <w:r>
        <w:br/>
        <w:t>• Test case ID</w:t>
      </w:r>
      <w:r>
        <w:br/>
        <w:t>• Test description</w:t>
      </w:r>
      <w:r>
        <w:br/>
        <w:t>• Test steps</w:t>
      </w:r>
      <w:r>
        <w:br/>
        <w:t>• Test data</w:t>
      </w:r>
      <w:r>
        <w:br/>
        <w:t xml:space="preserve">• </w:t>
      </w:r>
      <w:r>
        <w:t>Expected result</w:t>
      </w:r>
      <w:r>
        <w:br/>
        <w:t>• Actual result</w:t>
      </w:r>
      <w:r>
        <w:br/>
        <w:t>• Pass or Fail status</w:t>
      </w:r>
    </w:p>
    <w:p w:rsidR="00F87986" w:rsidRDefault="00100AAA">
      <w:r>
        <w:t>A database is used to store and manage information. For example, a school database may store student names, roll numbers, classes, and marks.</w:t>
      </w:r>
    </w:p>
    <w:p w:rsidR="00F87986" w:rsidRDefault="00100AAA">
      <w:r>
        <w:t xml:space="preserve">A relational database stores information in tables. A table </w:t>
      </w:r>
      <w:r>
        <w:t>contains rows and columns.</w:t>
      </w:r>
    </w:p>
    <w:p w:rsidR="00F87986" w:rsidRDefault="00100AAA">
      <w:r>
        <w:t>Example Student table:</w:t>
      </w:r>
    </w:p>
    <w:p w:rsidR="00F87986" w:rsidRDefault="00100AAA">
      <w:r>
        <w:t>Roll No | Name | Marks</w:t>
      </w:r>
      <w:r>
        <w:br/>
        <w:t>101 | Ali | 85</w:t>
      </w:r>
      <w:r>
        <w:br/>
        <w:t>102 | Sara | 90</w:t>
      </w:r>
    </w:p>
    <w:p w:rsidR="00F87986" w:rsidRDefault="00100AAA">
      <w:r>
        <w:t>A row represents one record. A column represents one type of information.</w:t>
      </w:r>
    </w:p>
    <w:p w:rsidR="00F87986" w:rsidRDefault="00100AAA">
      <w:r>
        <w:t xml:space="preserve">A primary key is a value that uniquely identifies a record. For example, Roll </w:t>
      </w:r>
      <w:r>
        <w:t>No can be a primary key in a student table.</w:t>
      </w:r>
    </w:p>
    <w:p w:rsidR="00F87986" w:rsidRDefault="00100AAA">
      <w:r>
        <w:t>SQL stands for Structured Query Language. SQL is used to work with relational databases.</w:t>
      </w:r>
    </w:p>
    <w:p w:rsidR="00F87986" w:rsidRDefault="00100AAA">
      <w:r>
        <w:t>Common SQL commands include:</w:t>
      </w:r>
      <w:r>
        <w:br/>
        <w:t>SELECT – reads data.</w:t>
      </w:r>
      <w:r>
        <w:br/>
        <w:t>INSERT – adds data.</w:t>
      </w:r>
      <w:r>
        <w:br/>
        <w:t>UPDATE – changes data.</w:t>
      </w:r>
      <w:r>
        <w:br/>
        <w:t>DELETE – removes data.</w:t>
      </w:r>
    </w:p>
    <w:p w:rsidR="00F87986" w:rsidRDefault="00100AAA">
      <w:r>
        <w:t>Example</w:t>
      </w:r>
      <w:r>
        <w:t>:</w:t>
      </w:r>
      <w:r>
        <w:br/>
        <w:t>SELECT * FROM students;</w:t>
      </w:r>
    </w:p>
    <w:p w:rsidR="00F87986" w:rsidRDefault="00100AAA">
      <w:r>
        <w:t>This command displays records from the students table.</w:t>
      </w:r>
    </w:p>
    <w:p w:rsidR="00F87986" w:rsidRDefault="00100AAA">
      <w:r>
        <w:t>A WHERE condition can select specific records:</w:t>
      </w:r>
      <w:r>
        <w:br/>
        <w:t>SELECT * FROM students WHERE marks &gt; 80;</w:t>
      </w:r>
    </w:p>
    <w:p w:rsidR="00F87986" w:rsidRDefault="00100AAA">
      <w:r>
        <w:t>QA testers use SQL to check whether software has correctly stored or changed informatio</w:t>
      </w:r>
      <w:r>
        <w:t>n in the database.</w:t>
      </w:r>
    </w:p>
    <w:p w:rsidR="00F87986" w:rsidRDefault="00100AAA">
      <w:r>
        <w:t>For example, if an application creates a new student record, the tester can use SQL to confirm that the record exists in the database.</w:t>
      </w:r>
    </w:p>
    <w:p w:rsidR="00F87986" w:rsidRDefault="00100AAA">
      <w:r>
        <w:t>Basic database testing helps check data accuracy, missing values, duplicate records, relationships, an</w:t>
      </w:r>
      <w:r>
        <w:t>d correct updates.</w:t>
      </w:r>
    </w:p>
    <w:p w:rsidR="00F87986" w:rsidRDefault="00100AAA">
      <w:pPr>
        <w:pStyle w:val="Heading2"/>
      </w:pPr>
      <w:r>
        <w:t>Important Points to Remember</w:t>
      </w:r>
    </w:p>
    <w:p w:rsidR="00F87986" w:rsidRDefault="00100AAA">
      <w:r>
        <w:t>Test scripts verify software; databases store information; SQL is used to manage relational data.</w:t>
      </w:r>
    </w:p>
    <w:p w:rsidR="00F87986" w:rsidRDefault="00100AAA">
      <w:r>
        <w:lastRenderedPageBreak/>
        <w:br w:type="page"/>
      </w:r>
    </w:p>
    <w:p w:rsidR="00F87986" w:rsidRDefault="00100AAA">
      <w:pPr>
        <w:pStyle w:val="Heading1"/>
      </w:pPr>
      <w:r>
        <w:lastRenderedPageBreak/>
        <w:t>8. Performance Testing – Basics</w:t>
      </w:r>
    </w:p>
    <w:p w:rsidR="00F87986" w:rsidRDefault="00100AAA">
      <w:r>
        <w:t>Performance Testing checks how well software works when it is being used. It</w:t>
      </w:r>
      <w:r>
        <w:t xml:space="preserve"> helps determine whether an application is fast, stable, and able to handle the expected number of users.</w:t>
      </w:r>
    </w:p>
    <w:p w:rsidR="00F87986" w:rsidRDefault="00100AAA">
      <w:r>
        <w:t>For example, a school website may work correctly when 10 students use it. Performance testing can check what happens when 1,000 students try to access</w:t>
      </w:r>
      <w:r>
        <w:t xml:space="preserve"> it at the same time.</w:t>
      </w:r>
    </w:p>
    <w:p w:rsidR="00F87986" w:rsidRDefault="00100AAA">
      <w:r>
        <w:t>Important performance terms are:</w:t>
      </w:r>
    </w:p>
    <w:p w:rsidR="00F87986" w:rsidRDefault="00100AAA">
      <w:r>
        <w:t>Response Time:</w:t>
      </w:r>
      <w:r>
        <w:br/>
        <w:t>The time taken by a system to respond to a request.</w:t>
      </w:r>
    </w:p>
    <w:p w:rsidR="00F87986" w:rsidRDefault="00100AAA">
      <w:r>
        <w:t>Throughput:</w:t>
      </w:r>
      <w:r>
        <w:br/>
        <w:t>The amount of work a system can complete in a given time.</w:t>
      </w:r>
    </w:p>
    <w:p w:rsidR="00F87986" w:rsidRDefault="00100AAA">
      <w:r>
        <w:t>Concurrent Users:</w:t>
      </w:r>
      <w:r>
        <w:br/>
        <w:t>Users using the system at the same time.</w:t>
      </w:r>
    </w:p>
    <w:p w:rsidR="00F87986" w:rsidRDefault="00100AAA">
      <w:r>
        <w:t>Resou</w:t>
      </w:r>
      <w:r>
        <w:t>rce Usage:</w:t>
      </w:r>
      <w:r>
        <w:br/>
        <w:t>The amount of CPU, memory, disk, and network resources being used.</w:t>
      </w:r>
    </w:p>
    <w:p w:rsidR="00F87986" w:rsidRDefault="00100AAA">
      <w:r>
        <w:t>Common types of performance testing include:</w:t>
      </w:r>
    </w:p>
    <w:p w:rsidR="00F87986" w:rsidRDefault="00100AAA">
      <w:r>
        <w:t>1. Load Testing</w:t>
      </w:r>
      <w:r>
        <w:br/>
        <w:t>Checks the system under an expected number of users or normal workload.</w:t>
      </w:r>
    </w:p>
    <w:p w:rsidR="00F87986" w:rsidRDefault="00100AAA">
      <w:r>
        <w:t>2. Stress Testing</w:t>
      </w:r>
      <w:r>
        <w:br/>
        <w:t>Checks the system beyond it</w:t>
      </w:r>
      <w:r>
        <w:t>s normal workload to find its limits.</w:t>
      </w:r>
    </w:p>
    <w:p w:rsidR="00F87986" w:rsidRDefault="00100AAA">
      <w:r>
        <w:t>3. Spike Testing</w:t>
      </w:r>
      <w:r>
        <w:br/>
        <w:t>Checks what happens when the number of users suddenly increases or decreases.</w:t>
      </w:r>
    </w:p>
    <w:p w:rsidR="00F87986" w:rsidRDefault="00100AAA">
      <w:r>
        <w:t>4. Endurance Testing</w:t>
      </w:r>
      <w:r>
        <w:br/>
        <w:t>Checks whether the system remains stable during a long period of use.</w:t>
      </w:r>
    </w:p>
    <w:p w:rsidR="00F87986" w:rsidRDefault="00100AAA">
      <w:r>
        <w:t>Performance testing usually invo</w:t>
      </w:r>
      <w:r>
        <w:t>lves preparing test data, creating a workload, running the test, monitoring the system, and studying the results.</w:t>
      </w:r>
    </w:p>
    <w:p w:rsidR="00F87986" w:rsidRDefault="00100AAA">
      <w:r>
        <w:t>A slow database query, insufficient memory, weak server, network problem, or inefficient program code can cause poor performance.</w:t>
      </w:r>
    </w:p>
    <w:p w:rsidR="00F87986" w:rsidRDefault="00100AAA">
      <w:r>
        <w:t xml:space="preserve">Performance </w:t>
      </w:r>
      <w:r>
        <w:t>testing is important because users expect software to respond quickly and remain available. A system that works correctly but becomes extremely slow under normal use may still be considered poor quality.</w:t>
      </w:r>
    </w:p>
    <w:p w:rsidR="00F87986" w:rsidRDefault="00100AAA">
      <w:r>
        <w:t>In simple words, performance testing answers the que</w:t>
      </w:r>
      <w:r>
        <w:t>stion: “Can the software work well when people actually use it?”</w:t>
      </w:r>
    </w:p>
    <w:p w:rsidR="00F87986" w:rsidRDefault="00100AAA">
      <w:pPr>
        <w:pStyle w:val="Heading2"/>
      </w:pPr>
      <w:r>
        <w:t>Important Points to Remember</w:t>
      </w:r>
    </w:p>
    <w:p w:rsidR="00F87986" w:rsidRDefault="00100AAA">
      <w:r>
        <w:t>Performance testing checks speed, stability, capacity, and behavior under workload.</w:t>
      </w:r>
    </w:p>
    <w:p w:rsidR="00F87986" w:rsidRDefault="00100AAA">
      <w:r>
        <w:br w:type="page"/>
      </w:r>
    </w:p>
    <w:p w:rsidR="00F87986" w:rsidRDefault="00100AAA">
      <w:pPr>
        <w:pStyle w:val="Heading1"/>
      </w:pPr>
      <w:r>
        <w:lastRenderedPageBreak/>
        <w:t>9. Security Testing – Basics</w:t>
      </w:r>
    </w:p>
    <w:p w:rsidR="00F87986" w:rsidRDefault="00100AAA">
      <w:r>
        <w:t xml:space="preserve">Security Testing checks whether software and </w:t>
      </w:r>
      <w:r>
        <w:t>its data are protected from unauthorized access and misuse.</w:t>
      </w:r>
    </w:p>
    <w:p w:rsidR="00F87986" w:rsidRDefault="00100AAA">
      <w:r>
        <w:t>Security is important because software often stores personal information, passwords, financial information, and other important data.</w:t>
      </w:r>
    </w:p>
    <w:p w:rsidR="00F87986" w:rsidRDefault="00100AAA">
      <w:r>
        <w:t>The main goals of security include:</w:t>
      </w:r>
      <w:r>
        <w:br/>
        <w:t>• Confidentiality – inform</w:t>
      </w:r>
      <w:r>
        <w:t>ation should only be available to authorized people.</w:t>
      </w:r>
      <w:r>
        <w:br/>
        <w:t>• Integrity – information should not be changed without permission.</w:t>
      </w:r>
      <w:r>
        <w:br/>
        <w:t>• Availability – authorized users should be able to use the system when needed.</w:t>
      </w:r>
    </w:p>
    <w:p w:rsidR="00F87986" w:rsidRDefault="00100AAA">
      <w:r>
        <w:t>Authentication means checking who a user is. For exampl</w:t>
      </w:r>
      <w:r>
        <w:t>e, entering a username and password.</w:t>
      </w:r>
    </w:p>
    <w:p w:rsidR="00F87986" w:rsidRDefault="00100AAA">
      <w:r>
        <w:t>Authorization means checking what an authenticated user is allowed to do. For example, a student may view marks but may not be allowed to change them.</w:t>
      </w:r>
    </w:p>
    <w:p w:rsidR="00F87986" w:rsidRDefault="00100AAA">
      <w:r>
        <w:t>Basic security testing checks:</w:t>
      </w:r>
      <w:r>
        <w:br/>
        <w:t>• Login and logout.</w:t>
      </w:r>
      <w:r>
        <w:br/>
        <w:t>• Password handli</w:t>
      </w:r>
      <w:r>
        <w:t>ng.</w:t>
      </w:r>
      <w:r>
        <w:br/>
        <w:t>• User permissions.</w:t>
      </w:r>
      <w:r>
        <w:br/>
        <w:t>• Access to restricted pages.</w:t>
      </w:r>
      <w:r>
        <w:br/>
        <w:t>• Input validation.</w:t>
      </w:r>
      <w:r>
        <w:br/>
        <w:t>• Session management.</w:t>
      </w:r>
      <w:r>
        <w:br/>
        <w:t>• Protection of sensitive information.</w:t>
      </w:r>
      <w:r>
        <w:br/>
        <w:t>• Secure configuration.</w:t>
      </w:r>
    </w:p>
    <w:p w:rsidR="00F87986" w:rsidRDefault="00100AAA">
      <w:r>
        <w:t>Negative testing is important in security. The tester checks what happens when an unauthorized us</w:t>
      </w:r>
      <w:r>
        <w:t>er tries to access a restricted feature.</w:t>
      </w:r>
    </w:p>
    <w:p w:rsidR="00F87986" w:rsidRDefault="00100AAA">
      <w:r>
        <w:t>For example, if a student tries to open an administrator page, the system should deny access.</w:t>
      </w:r>
    </w:p>
    <w:p w:rsidR="00F87986" w:rsidRDefault="00100AAA">
      <w:r>
        <w:t>Input validation is also important. Software should not blindly trust information entered by users. Proper validation hel</w:t>
      </w:r>
      <w:r>
        <w:t>ps protect applications from harmful or unexpected input.</w:t>
      </w:r>
    </w:p>
    <w:p w:rsidR="00F87986" w:rsidRDefault="00100AAA">
      <w:r>
        <w:t>Security testing can include vulnerability scanning, security reviews, configuration checking, and authorized penetration testing.</w:t>
      </w:r>
    </w:p>
    <w:p w:rsidR="00F87986" w:rsidRDefault="00100AAA">
      <w:r>
        <w:t xml:space="preserve">Security testing must always be performed with permission. Testing </w:t>
      </w:r>
      <w:r>
        <w:t>another person's system without authorization is not appropriate.</w:t>
      </w:r>
    </w:p>
    <w:p w:rsidR="00F87986" w:rsidRDefault="00100AAA">
      <w:r>
        <w:t>Security should be considered throughout the SDLC. Developers should write secure code, testers should check security controls, and organizations should keep software and dependencies update</w:t>
      </w:r>
      <w:r>
        <w:t>d.</w:t>
      </w:r>
    </w:p>
    <w:p w:rsidR="00F87986" w:rsidRDefault="00100AAA">
      <w:r>
        <w:t>In simple words, security testing asks: “Can unauthorized people access, change, or misuse the software or its data?”</w:t>
      </w:r>
    </w:p>
    <w:p w:rsidR="00F87986" w:rsidRDefault="00100AAA">
      <w:pPr>
        <w:pStyle w:val="Heading2"/>
      </w:pPr>
      <w:r>
        <w:t>Important Points to Remember</w:t>
      </w:r>
    </w:p>
    <w:p w:rsidR="00F87986" w:rsidRDefault="00100AAA">
      <w:r>
        <w:t>Security testing checks protection against unauthorized access, data loss, and misuse.</w:t>
      </w:r>
    </w:p>
    <w:sectPr w:rsidR="00F8798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0AAA" w:rsidRDefault="00100AAA">
      <w:pPr>
        <w:spacing w:after="0" w:line="240" w:lineRule="auto"/>
      </w:pPr>
      <w:r>
        <w:separator/>
      </w:r>
    </w:p>
  </w:endnote>
  <w:endnote w:type="continuationSeparator" w:id="0">
    <w:p w:rsidR="00100AAA" w:rsidRDefault="00100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6994782"/>
      <w:docPartObj>
        <w:docPartGallery w:val="Page Numbers (Bottom of Page)"/>
        <w:docPartUnique/>
      </w:docPartObj>
    </w:sdtPr>
    <w:sdtContent>
      <w:sdt>
        <w:sdtPr>
          <w:id w:val="1728636285"/>
          <w:docPartObj>
            <w:docPartGallery w:val="Page Numbers (Top of Page)"/>
            <w:docPartUnique/>
          </w:docPartObj>
        </w:sdtPr>
        <w:sdtContent>
          <w:p w:rsidR="00984CEB" w:rsidRDefault="00984CE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13</w:t>
            </w:r>
            <w:r>
              <w:rPr>
                <w:b/>
                <w:bCs/>
                <w:sz w:val="24"/>
                <w:szCs w:val="24"/>
              </w:rPr>
              <w:fldChar w:fldCharType="end"/>
            </w:r>
          </w:p>
        </w:sdtContent>
      </w:sdt>
    </w:sdtContent>
  </w:sdt>
  <w:p w:rsidR="00F87986" w:rsidRDefault="00F87986">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0AAA" w:rsidRDefault="00100AAA">
      <w:pPr>
        <w:spacing w:after="0" w:line="240" w:lineRule="auto"/>
      </w:pPr>
      <w:r>
        <w:separator/>
      </w:r>
    </w:p>
  </w:footnote>
  <w:footnote w:type="continuationSeparator" w:id="0">
    <w:p w:rsidR="00100AAA" w:rsidRDefault="00100A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0AAA"/>
    <w:rsid w:val="0015074B"/>
    <w:rsid w:val="0029639D"/>
    <w:rsid w:val="00326F90"/>
    <w:rsid w:val="00984CEB"/>
    <w:rsid w:val="00AA1D8D"/>
    <w:rsid w:val="00B47730"/>
    <w:rsid w:val="00CB0664"/>
    <w:rsid w:val="00F879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D6F6906-D491-4010-83A5-C70E24E85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40" w:line="269"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84C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CE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9F6EDF-FB97-4691-9D0A-6CA9356E4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2469</Words>
  <Characters>14075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16511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cp:lastPrinted>2026-09-03T06:15:00Z</cp:lastPrinted>
  <dcterms:created xsi:type="dcterms:W3CDTF">2013-12-23T23:15:00Z</dcterms:created>
  <dcterms:modified xsi:type="dcterms:W3CDTF">2026-09-03T06:19:00Z</dcterms:modified>
  <cp:category/>
</cp:coreProperties>
</file>